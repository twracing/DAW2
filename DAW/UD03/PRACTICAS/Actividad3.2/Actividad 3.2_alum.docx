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3FD740B3" w:rsidR="007C5330" w:rsidRDefault="00CB7F58" w:rsidP="00CB7F58">
      <w:pPr>
        <w:pStyle w:val="Ttulo1"/>
      </w:pPr>
      <w:r>
        <w:t xml:space="preserve">DAW | </w:t>
      </w:r>
      <w:r>
        <w:t>ACCESO A INSTANCIAS EC2 DE AWS A TRAVÉS DE GIT</w:t>
      </w:r>
      <w:r>
        <w:t xml:space="preserve"> </w:t>
      </w:r>
      <w:r>
        <w:t>BASH</w:t>
      </w:r>
    </w:p>
    <w:p w14:paraId="2D6BF330" w14:textId="77777777" w:rsidR="007C5330" w:rsidRDefault="00581418">
      <w:pPr>
        <w:pStyle w:val="Ttulo2"/>
      </w:pPr>
      <w:r>
        <w:t xml:space="preserve">1. Datos de la </w:t>
      </w:r>
      <w:proofErr w:type="spellStart"/>
      <w:r>
        <w:t>instancia</w:t>
      </w:r>
      <w:proofErr w:type="spellEnd"/>
      <w:r>
        <w:t xml:space="preserve"> EC2</w:t>
      </w:r>
    </w:p>
    <w:p w14:paraId="215D4DB5" w14:textId="5FD39DB0" w:rsidR="007C5330" w:rsidRDefault="00581418">
      <w:r>
        <w:t xml:space="preserve">Rellena con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35310414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AMI </w:t>
      </w:r>
      <w:proofErr w:type="spellStart"/>
      <w:r>
        <w:t>utilizada</w:t>
      </w:r>
      <w:proofErr w:type="spellEnd"/>
      <w:r>
        <w:t>:</w:t>
      </w:r>
      <w:r w:rsidR="0079564E">
        <w:t xml:space="preserve"> Ubuntu Server 24.04</w:t>
      </w:r>
    </w:p>
    <w:p w14:paraId="409D329E" w14:textId="27ED88EB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Tipo de </w:t>
      </w:r>
      <w:proofErr w:type="spellStart"/>
      <w:r>
        <w:t>instancia</w:t>
      </w:r>
      <w:proofErr w:type="spellEnd"/>
      <w:r>
        <w:t>:</w:t>
      </w:r>
      <w:r w:rsidR="0079564E">
        <w:t xml:space="preserve"> t</w:t>
      </w:r>
      <w:proofErr w:type="gramStart"/>
      <w:r w:rsidR="0079564E">
        <w:t>3.micro</w:t>
      </w:r>
      <w:proofErr w:type="gramEnd"/>
    </w:p>
    <w:p w14:paraId="69ABBA3A" w14:textId="295F1B58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IP </w:t>
      </w:r>
      <w:proofErr w:type="spellStart"/>
      <w:r>
        <w:t>pública</w:t>
      </w:r>
      <w:proofErr w:type="spellEnd"/>
      <w:r>
        <w:t>:</w:t>
      </w:r>
      <w:r w:rsidR="00996B3E">
        <w:t xml:space="preserve"> </w:t>
      </w:r>
      <w:r w:rsidR="00996B3E" w:rsidRPr="00996B3E">
        <w:t>34.204.202.121</w:t>
      </w:r>
    </w:p>
    <w:p w14:paraId="7C14334F" w14:textId="51CEADE6" w:rsidR="007C5330" w:rsidRPr="006A2283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- Clave (.</w:t>
      </w:r>
      <w:proofErr w:type="spellStart"/>
      <w:r>
        <w:t>pem</w:t>
      </w:r>
      <w:proofErr w:type="spellEnd"/>
      <w:r>
        <w:t>):</w:t>
      </w:r>
      <w:r w:rsidR="0079564E">
        <w:t xml:space="preserve"> He </w:t>
      </w:r>
      <w:proofErr w:type="spellStart"/>
      <w:r w:rsidR="0079564E">
        <w:t>creado</w:t>
      </w:r>
      <w:proofErr w:type="spellEnd"/>
      <w:r w:rsidR="0079564E">
        <w:t xml:space="preserve"> </w:t>
      </w:r>
      <w:proofErr w:type="spellStart"/>
      <w:r w:rsidR="0079564E">
        <w:t>unas</w:t>
      </w:r>
      <w:proofErr w:type="spellEnd"/>
      <w:r w:rsidR="0079564E">
        <w:t xml:space="preserve"> claves </w:t>
      </w:r>
      <w:proofErr w:type="spellStart"/>
      <w:r w:rsidR="0079564E">
        <w:t>nuevas</w:t>
      </w:r>
      <w:proofErr w:type="spellEnd"/>
      <w:r w:rsidR="0079564E">
        <w:t xml:space="preserve"> </w:t>
      </w:r>
      <w:proofErr w:type="spellStart"/>
      <w:r w:rsidR="0079564E">
        <w:t>llamadas</w:t>
      </w:r>
      <w:proofErr w:type="spellEnd"/>
      <w:r w:rsidR="0079564E">
        <w:t xml:space="preserve"> “</w:t>
      </w:r>
      <w:proofErr w:type="spellStart"/>
      <w:r w:rsidR="0079564E">
        <w:t>ClaveAWS.pem</w:t>
      </w:r>
      <w:proofErr w:type="spellEnd"/>
      <w:r w:rsidR="0079564E">
        <w:t xml:space="preserve">” </w:t>
      </w:r>
      <w:proofErr w:type="spellStart"/>
      <w:r w:rsidR="0079564E">
        <w:t>ya</w:t>
      </w:r>
      <w:proofErr w:type="spellEnd"/>
      <w:r w:rsidR="0079564E">
        <w:t xml:space="preserve"> </w:t>
      </w:r>
      <w:proofErr w:type="spellStart"/>
      <w:r w:rsidR="0079564E">
        <w:t>que</w:t>
      </w:r>
      <w:proofErr w:type="spellEnd"/>
      <w:r w:rsidR="0079564E">
        <w:t xml:space="preserve"> se ha </w:t>
      </w:r>
      <w:proofErr w:type="spellStart"/>
      <w:r w:rsidR="0079564E">
        <w:t>reiniciado</w:t>
      </w:r>
      <w:proofErr w:type="spellEnd"/>
      <w:r w:rsidR="0079564E">
        <w:t xml:space="preserve"> </w:t>
      </w:r>
      <w:proofErr w:type="spellStart"/>
      <w:r w:rsidR="0079564E">
        <w:t>el</w:t>
      </w:r>
      <w:proofErr w:type="spellEnd"/>
      <w:r w:rsidR="0079564E">
        <w:t xml:space="preserve"> </w:t>
      </w:r>
      <w:proofErr w:type="spellStart"/>
      <w:r w:rsidR="0079564E">
        <w:t>laboratorio</w:t>
      </w:r>
      <w:proofErr w:type="spellEnd"/>
      <w:r w:rsidR="0079564E">
        <w:t xml:space="preserve"> de AWS</w:t>
      </w:r>
      <w:r w:rsidR="006A2283">
        <w:t>.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:</w:t>
      </w:r>
      <w:r w:rsidR="008365FD">
        <w:t xml:space="preserve"> 22(SSH), 8080(TCP)</w:t>
      </w:r>
    </w:p>
    <w:p w14:paraId="060BF234" w14:textId="77777777" w:rsidR="007C5330" w:rsidRDefault="007C5330"/>
    <w:p w14:paraId="1A239D25" w14:textId="7E0D8E2D" w:rsidR="007C5330" w:rsidRDefault="00752E64">
      <w:r w:rsidRPr="00752E64">
        <w:drawing>
          <wp:inline distT="0" distB="0" distL="0" distR="0" wp14:anchorId="69143DFF" wp14:editId="15FF6CB4">
            <wp:extent cx="5614129" cy="2400300"/>
            <wp:effectExtent l="0" t="0" r="5715" b="0"/>
            <wp:docPr id="9467228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283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317" cy="24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B0AB" w14:textId="42A6A66D" w:rsidR="007C5330" w:rsidRDefault="00581418" w:rsidP="00AC0C20">
      <w:pPr>
        <w:pStyle w:val="Ttulo2"/>
      </w:pPr>
      <w:r>
        <w:lastRenderedPageBreak/>
        <w:t xml:space="preserve">2. </w:t>
      </w:r>
      <w:proofErr w:type="spellStart"/>
      <w:r w:rsidR="00AC0C20">
        <w:t>Instalacion</w:t>
      </w:r>
      <w:proofErr w:type="spellEnd"/>
      <w:r w:rsidR="00AC0C20">
        <w:t xml:space="preserve"> de Git Bash </w:t>
      </w:r>
      <w:proofErr w:type="spellStart"/>
      <w:r w:rsidR="00AC0C20">
        <w:t>en</w:t>
      </w:r>
      <w:proofErr w:type="spellEnd"/>
      <w:r w:rsidR="00AC0C20">
        <w:t xml:space="preserve"> </w:t>
      </w:r>
      <w:proofErr w:type="spellStart"/>
      <w:r w:rsidR="00AC0C20">
        <w:t>maquina</w:t>
      </w:r>
      <w:proofErr w:type="spellEnd"/>
      <w:r w:rsidR="00AC0C20">
        <w:t xml:space="preserve"> virtual Windows</w:t>
      </w:r>
    </w:p>
    <w:p w14:paraId="476D3EB1" w14:textId="11BFE884" w:rsidR="00AC0C20" w:rsidRPr="00AC0C20" w:rsidRDefault="00AC0C20" w:rsidP="00AC0C20">
      <w:r w:rsidRPr="00AC0C20">
        <w:drawing>
          <wp:inline distT="0" distB="0" distL="0" distR="0" wp14:anchorId="0A47BC9D" wp14:editId="71FCD069">
            <wp:extent cx="5486400" cy="4727575"/>
            <wp:effectExtent l="0" t="0" r="0" b="0"/>
            <wp:docPr id="66497138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1389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4998" w14:textId="0B5F9CA7" w:rsidR="007C5330" w:rsidRDefault="007C5330"/>
    <w:p w14:paraId="184A5565" w14:textId="77777777" w:rsidR="00823466" w:rsidRDefault="00823466"/>
    <w:p w14:paraId="7889CAD1" w14:textId="77777777" w:rsidR="00823466" w:rsidRDefault="00823466"/>
    <w:p w14:paraId="24021838" w14:textId="77777777" w:rsidR="00823466" w:rsidRDefault="00823466"/>
    <w:p w14:paraId="4E378A77" w14:textId="77777777" w:rsidR="00823466" w:rsidRDefault="00823466"/>
    <w:p w14:paraId="674A0791" w14:textId="77777777" w:rsidR="00823466" w:rsidRDefault="00823466"/>
    <w:p w14:paraId="143D423F" w14:textId="77777777" w:rsidR="00823466" w:rsidRDefault="00823466"/>
    <w:p w14:paraId="17BDE28C" w14:textId="77777777" w:rsidR="00823466" w:rsidRDefault="00823466"/>
    <w:p w14:paraId="73050BE8" w14:textId="77777777" w:rsidR="007C5330" w:rsidRDefault="007C5330"/>
    <w:p w14:paraId="205619C7" w14:textId="2227B080" w:rsidR="00F208E7" w:rsidRDefault="00581418" w:rsidP="00F208E7">
      <w:pPr>
        <w:pStyle w:val="Ttulo2"/>
      </w:pPr>
      <w:r>
        <w:lastRenderedPageBreak/>
        <w:t xml:space="preserve">3. </w:t>
      </w:r>
      <w:proofErr w:type="spellStart"/>
      <w:r w:rsidR="00231714">
        <w:t>Acceso</w:t>
      </w:r>
      <w:proofErr w:type="spellEnd"/>
      <w:r w:rsidR="00231714">
        <w:t xml:space="preserve"> a la </w:t>
      </w:r>
      <w:proofErr w:type="spellStart"/>
      <w:r w:rsidR="00231714">
        <w:t>instancia</w:t>
      </w:r>
      <w:proofErr w:type="spellEnd"/>
      <w:r w:rsidR="00231714">
        <w:t xml:space="preserve"> EC2 </w:t>
      </w:r>
      <w:proofErr w:type="spellStart"/>
      <w:r w:rsidR="00231714">
        <w:t>por</w:t>
      </w:r>
      <w:proofErr w:type="spellEnd"/>
      <w:r w:rsidR="00231714">
        <w:t xml:space="preserve"> SSH</w:t>
      </w:r>
    </w:p>
    <w:p w14:paraId="21EF76D8" w14:textId="77777777" w:rsidR="00F208E7" w:rsidRPr="00F208E7" w:rsidRDefault="00F208E7" w:rsidP="00F208E7"/>
    <w:p w14:paraId="4C2B25E2" w14:textId="6F28A5EC" w:rsidR="007C5330" w:rsidRDefault="00581418">
      <w:proofErr w:type="spellStart"/>
      <w:r>
        <w:t>Comando</w:t>
      </w:r>
      <w:proofErr w:type="spellEnd"/>
      <w:r>
        <w:t>:</w:t>
      </w:r>
      <w:r w:rsidR="007F711C">
        <w:t xml:space="preserve"> ssh -I “C:\Users\</w:t>
      </w:r>
      <w:proofErr w:type="spellStart"/>
      <w:r w:rsidR="007F711C">
        <w:t>usuario</w:t>
      </w:r>
      <w:proofErr w:type="spellEnd"/>
      <w:r w:rsidR="007F711C">
        <w:t>\Downloads\</w:t>
      </w:r>
      <w:proofErr w:type="spellStart"/>
      <w:r w:rsidR="007F711C">
        <w:t>ClaveAWS.pem</w:t>
      </w:r>
      <w:proofErr w:type="spellEnd"/>
      <w:r w:rsidR="007F711C">
        <w:t>” ubuntu@34.204.202.121</w:t>
      </w:r>
    </w:p>
    <w:p w14:paraId="3039380E" w14:textId="1C14492F" w:rsidR="007C5330" w:rsidRDefault="00F208E7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 </w:t>
      </w:r>
      <w:proofErr w:type="gramStart"/>
      <w:r>
        <w:t>traves</w:t>
      </w:r>
      <w:proofErr w:type="gramEnd"/>
      <w:r>
        <w:t xml:space="preserve"> del commando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me he </w:t>
      </w:r>
      <w:proofErr w:type="spellStart"/>
      <w:r>
        <w:t>conectado</w:t>
      </w:r>
      <w:proofErr w:type="spellEnd"/>
      <w:r>
        <w:t xml:space="preserve"> a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ssh, </w:t>
      </w:r>
      <w:proofErr w:type="spellStart"/>
      <w:r>
        <w:t>previamente</w:t>
      </w:r>
      <w:proofErr w:type="spellEnd"/>
      <w:r>
        <w:t xml:space="preserve"> he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las claves </w:t>
      </w:r>
      <w:proofErr w:type="spellStart"/>
      <w:r>
        <w:t>creadas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AWS y he </w:t>
      </w:r>
      <w:proofErr w:type="spellStart"/>
      <w:r>
        <w:t>introducido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commando.</w:t>
      </w:r>
    </w:p>
    <w:p w14:paraId="0B61D12D" w14:textId="197DB228" w:rsidR="007C5330" w:rsidRDefault="00823466">
      <w:r w:rsidRPr="00823466">
        <w:drawing>
          <wp:inline distT="0" distB="0" distL="0" distR="0" wp14:anchorId="06285F28" wp14:editId="26FA0ACD">
            <wp:extent cx="5486400" cy="4110990"/>
            <wp:effectExtent l="0" t="0" r="0" b="3810"/>
            <wp:docPr id="1077337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71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261" w14:textId="26749D47" w:rsidR="007C5330" w:rsidRDefault="00885237">
      <w:pPr>
        <w:pStyle w:val="Ttulo2"/>
      </w:pPr>
      <w:r>
        <w:t>3.2</w:t>
      </w:r>
      <w:r w:rsidR="00581418">
        <w:t xml:space="preserve"> </w:t>
      </w:r>
      <w:proofErr w:type="spellStart"/>
      <w:r w:rsidR="00FD6213">
        <w:t>Verificacion</w:t>
      </w:r>
      <w:proofErr w:type="spellEnd"/>
      <w:r w:rsidR="00FD6213">
        <w:t xml:space="preserve"> </w:t>
      </w:r>
      <w:proofErr w:type="spellStart"/>
      <w:r w:rsidR="00FD6213">
        <w:t>básica</w:t>
      </w:r>
      <w:proofErr w:type="spellEnd"/>
      <w:r w:rsidR="00FD6213">
        <w:t xml:space="preserve"> del </w:t>
      </w:r>
      <w:proofErr w:type="spellStart"/>
      <w:r w:rsidR="00FD6213">
        <w:t>sistema</w:t>
      </w:r>
      <w:proofErr w:type="spellEnd"/>
    </w:p>
    <w:p w14:paraId="6D0AD491" w14:textId="113801A6" w:rsidR="007C5330" w:rsidRDefault="00581418">
      <w:proofErr w:type="spellStart"/>
      <w:r>
        <w:t>Comando</w:t>
      </w:r>
      <w:proofErr w:type="spellEnd"/>
      <w:r>
        <w:t>:</w:t>
      </w:r>
      <w:r w:rsidR="002B42A9">
        <w:t xml:space="preserve"> </w:t>
      </w:r>
      <w:proofErr w:type="spellStart"/>
      <w:r w:rsidR="002B42A9" w:rsidRPr="002B42A9">
        <w:t>uname</w:t>
      </w:r>
      <w:proofErr w:type="spellEnd"/>
      <w:r w:rsidR="002B42A9" w:rsidRPr="002B42A9">
        <w:t xml:space="preserve"> -a</w:t>
      </w:r>
    </w:p>
    <w:p w14:paraId="28EBF103" w14:textId="1B6F2AA6" w:rsidR="007C5330" w:rsidRDefault="00404BB9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Proporciona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del Sistema </w:t>
      </w:r>
      <w:r w:rsidR="00B40A29">
        <w:t xml:space="preserve">operative </w:t>
      </w:r>
      <w:proofErr w:type="gramStart"/>
      <w:r w:rsidR="00B40A29">
        <w:t xml:space="preserve">y  </w:t>
      </w:r>
      <w:proofErr w:type="spellStart"/>
      <w:r w:rsidR="00B40A29">
        <w:t>sobre</w:t>
      </w:r>
      <w:proofErr w:type="spellEnd"/>
      <w:proofErr w:type="gramEnd"/>
      <w:r w:rsidR="00B40A29">
        <w:t xml:space="preserve"> </w:t>
      </w:r>
      <w:proofErr w:type="spellStart"/>
      <w:r w:rsidR="00B40A29">
        <w:t>el</w:t>
      </w:r>
      <w:proofErr w:type="spellEnd"/>
      <w:r w:rsidR="00B40A29">
        <w:t xml:space="preserve"> kernel</w:t>
      </w:r>
    </w:p>
    <w:p w14:paraId="05194393" w14:textId="0E63B007" w:rsidR="007C5330" w:rsidRDefault="002B42A9">
      <w:r w:rsidRPr="002B42A9">
        <w:drawing>
          <wp:inline distT="0" distB="0" distL="0" distR="0" wp14:anchorId="2164AC80" wp14:editId="56764D08">
            <wp:extent cx="5486400" cy="447040"/>
            <wp:effectExtent l="0" t="0" r="0" b="0"/>
            <wp:docPr id="21055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4CC" w14:textId="77777777" w:rsidR="00B31076" w:rsidRDefault="00B31076"/>
    <w:p w14:paraId="01D987F3" w14:textId="77777777" w:rsidR="00B31076" w:rsidRDefault="00B31076"/>
    <w:p w14:paraId="0011DBEE" w14:textId="77777777" w:rsidR="00B31076" w:rsidRDefault="00B31076"/>
    <w:p w14:paraId="7FA1ED50" w14:textId="4ECEF9E6" w:rsidR="00396F42" w:rsidRDefault="00396F42">
      <w:proofErr w:type="spellStart"/>
      <w:r>
        <w:lastRenderedPageBreak/>
        <w:t>Comando</w:t>
      </w:r>
      <w:proofErr w:type="spellEnd"/>
      <w:r>
        <w:t xml:space="preserve">: </w:t>
      </w:r>
      <w:proofErr w:type="spellStart"/>
      <w:r w:rsidRPr="00396F42">
        <w:t>df</w:t>
      </w:r>
      <w:proofErr w:type="spellEnd"/>
      <w:r w:rsidRPr="00396F42">
        <w:t xml:space="preserve"> -h</w:t>
      </w:r>
    </w:p>
    <w:p w14:paraId="5145E218" w14:textId="2B7D347C" w:rsidR="007C5330" w:rsidRDefault="0004416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Comprueba</w:t>
      </w:r>
      <w:proofErr w:type="spellEnd"/>
      <w:r>
        <w:t xml:space="preserve"> la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r w:rsidR="00396F42" w:rsidRPr="00396F42">
        <w:t>discos</w:t>
      </w:r>
    </w:p>
    <w:p w14:paraId="00FF90D5" w14:textId="0BAD6460" w:rsidR="007C5330" w:rsidRDefault="00B31076">
      <w:r w:rsidRPr="00B31076">
        <w:drawing>
          <wp:inline distT="0" distB="0" distL="0" distR="0" wp14:anchorId="15F068DB" wp14:editId="0BC239BA">
            <wp:extent cx="4525006" cy="1781424"/>
            <wp:effectExtent l="0" t="0" r="0" b="9525"/>
            <wp:docPr id="941017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755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3546" w14:textId="77777777" w:rsidR="00396F42" w:rsidRDefault="00396F42"/>
    <w:p w14:paraId="3AE4340B" w14:textId="5CFA525C" w:rsidR="00396F42" w:rsidRDefault="00396F42" w:rsidP="00396F42">
      <w:proofErr w:type="spellStart"/>
      <w:r>
        <w:t>Comando</w:t>
      </w:r>
      <w:proofErr w:type="spellEnd"/>
      <w:r>
        <w:t xml:space="preserve">: </w:t>
      </w:r>
      <w:proofErr w:type="gramStart"/>
      <w:r w:rsidRPr="00396F42">
        <w:t>free -h</w:t>
      </w:r>
      <w:proofErr w:type="gramEnd"/>
    </w:p>
    <w:p w14:paraId="5FAD5838" w14:textId="7BF9DC87" w:rsidR="00396F42" w:rsidRDefault="002640E1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Te</w:t>
      </w:r>
      <w:proofErr w:type="spellEnd"/>
      <w:r>
        <w:t xml:space="preserve"> da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memoria</w:t>
      </w:r>
    </w:p>
    <w:p w14:paraId="3422ECD3" w14:textId="5C4FC4FA" w:rsidR="00396F42" w:rsidRDefault="00FF33D4">
      <w:r w:rsidRPr="00FF33D4">
        <w:drawing>
          <wp:inline distT="0" distB="0" distL="0" distR="0" wp14:anchorId="7B44815C" wp14:editId="292C9C80">
            <wp:extent cx="5486400" cy="687705"/>
            <wp:effectExtent l="0" t="0" r="0" b="0"/>
            <wp:docPr id="1308288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899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8436" w14:textId="6B2E56D4" w:rsidR="00396F42" w:rsidRDefault="00396F42" w:rsidP="00396F42">
      <w:proofErr w:type="spellStart"/>
      <w:r>
        <w:t>Comando</w:t>
      </w:r>
      <w:proofErr w:type="spellEnd"/>
      <w:r>
        <w:t xml:space="preserve">: </w:t>
      </w:r>
      <w:proofErr w:type="spellStart"/>
      <w:r w:rsidRPr="00396F42">
        <w:t>ip</w:t>
      </w:r>
      <w:proofErr w:type="spellEnd"/>
      <w:r w:rsidRPr="00396F42">
        <w:t xml:space="preserve"> a</w:t>
      </w:r>
    </w:p>
    <w:p w14:paraId="21BC07A0" w14:textId="60C69E80" w:rsidR="00396F42" w:rsidRDefault="00CD5134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</w:pPr>
      <w:proofErr w:type="spellStart"/>
      <w:r>
        <w:t>Obtienes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red, </w:t>
      </w:r>
      <w:proofErr w:type="spellStart"/>
      <w:r>
        <w:t>principalmente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 w:rsidR="00D74DA8">
        <w:t>t</w:t>
      </w:r>
      <w:r>
        <w:t>u</w:t>
      </w:r>
      <w:proofErr w:type="spellEnd"/>
      <w:r>
        <w:t xml:space="preserve"> IP</w:t>
      </w:r>
    </w:p>
    <w:p w14:paraId="7CBCCF59" w14:textId="11BAEDD3" w:rsidR="00396F42" w:rsidRDefault="00CD5134">
      <w:r w:rsidRPr="00CD5134">
        <w:drawing>
          <wp:inline distT="0" distB="0" distL="0" distR="0" wp14:anchorId="4B427FCF" wp14:editId="22DE7940">
            <wp:extent cx="5486400" cy="1645920"/>
            <wp:effectExtent l="0" t="0" r="0" b="0"/>
            <wp:docPr id="1504608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835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EE41" w14:textId="77777777" w:rsidR="00CF1182" w:rsidRDefault="00CF1182"/>
    <w:p w14:paraId="2A23C45A" w14:textId="77777777" w:rsidR="00CF1182" w:rsidRDefault="00CF1182"/>
    <w:p w14:paraId="139919F7" w14:textId="77777777" w:rsidR="00CF1182" w:rsidRDefault="00CF1182"/>
    <w:p w14:paraId="28E123FE" w14:textId="77777777" w:rsidR="00CF1182" w:rsidRDefault="00CF1182"/>
    <w:p w14:paraId="76F8A6C1" w14:textId="7B381C81" w:rsidR="00396F42" w:rsidRDefault="00396F42" w:rsidP="00396F42">
      <w:proofErr w:type="spellStart"/>
      <w:r>
        <w:lastRenderedPageBreak/>
        <w:t>Comando</w:t>
      </w:r>
      <w:proofErr w:type="spellEnd"/>
      <w:r>
        <w:t xml:space="preserve">: </w:t>
      </w:r>
      <w:proofErr w:type="spellStart"/>
      <w:r w:rsidR="00000DEF" w:rsidRPr="00000DEF">
        <w:t>systemctl</w:t>
      </w:r>
      <w:proofErr w:type="spellEnd"/>
      <w:r w:rsidR="00000DEF" w:rsidRPr="00000DEF">
        <w:t xml:space="preserve"> status ssh</w:t>
      </w:r>
    </w:p>
    <w:p w14:paraId="3C2232E6" w14:textId="104C5A5D" w:rsidR="00396F42" w:rsidRDefault="00CF1182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Este </w:t>
      </w:r>
      <w:proofErr w:type="spellStart"/>
      <w:r w:rsidR="00A946F8">
        <w:t>comando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ssh</w:t>
      </w:r>
    </w:p>
    <w:p w14:paraId="33C0653D" w14:textId="6511C51A" w:rsidR="00396F42" w:rsidRDefault="00CF1182">
      <w:r w:rsidRPr="00CF1182">
        <w:drawing>
          <wp:inline distT="0" distB="0" distL="0" distR="0" wp14:anchorId="75C35DC5" wp14:editId="56E6F9EA">
            <wp:extent cx="5486400" cy="2338705"/>
            <wp:effectExtent l="0" t="0" r="0" b="4445"/>
            <wp:docPr id="6457906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06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43F" w14:textId="77777777" w:rsidR="007C5330" w:rsidRDefault="007C5330"/>
    <w:p w14:paraId="4AD5996A" w14:textId="3D6AA314" w:rsidR="007C5330" w:rsidRDefault="007247E7" w:rsidP="00F47720">
      <w:pPr>
        <w:pStyle w:val="Ttulo2"/>
      </w:pPr>
      <w:r>
        <w:t>3</w:t>
      </w:r>
      <w:r w:rsidR="00581418">
        <w:t>.</w:t>
      </w:r>
      <w:r>
        <w:t>3</w:t>
      </w:r>
      <w:r w:rsidR="00581418">
        <w:t xml:space="preserve"> </w:t>
      </w:r>
      <w:proofErr w:type="spellStart"/>
      <w:r w:rsidR="00F47720" w:rsidRPr="00F47720">
        <w:t>Automatización</w:t>
      </w:r>
      <w:proofErr w:type="spellEnd"/>
      <w:r w:rsidR="00F47720" w:rsidRPr="00F47720">
        <w:t xml:space="preserve">: script de </w:t>
      </w:r>
      <w:proofErr w:type="spellStart"/>
      <w:r w:rsidR="00F47720" w:rsidRPr="00F47720">
        <w:t>verificación</w:t>
      </w:r>
      <w:proofErr w:type="spellEnd"/>
      <w:r w:rsidR="00F47720" w:rsidRPr="00F47720">
        <w:t xml:space="preserve"> del </w:t>
      </w:r>
      <w:proofErr w:type="spellStart"/>
      <w:r w:rsidR="00F47720" w:rsidRPr="00F47720">
        <w:t>sistema</w:t>
      </w:r>
      <w:proofErr w:type="spellEnd"/>
    </w:p>
    <w:p w14:paraId="7FD9D420" w14:textId="111D0051" w:rsidR="00295DA0" w:rsidRDefault="00295DA0" w:rsidP="00295DA0">
      <w:proofErr w:type="spellStart"/>
      <w:r>
        <w:t>Comando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nano check-system.sh</w:t>
      </w:r>
    </w:p>
    <w:p w14:paraId="62ABC6FC" w14:textId="594E8057" w:rsidR="00295DA0" w:rsidRDefault="00295DA0" w:rsidP="00295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Creo </w:t>
      </w:r>
      <w:proofErr w:type="spellStart"/>
      <w:r>
        <w:t>el</w:t>
      </w:r>
      <w:proofErr w:type="spellEnd"/>
      <w:r>
        <w:t xml:space="preserve"> script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commando </w:t>
      </w:r>
    </w:p>
    <w:p w14:paraId="6853AD47" w14:textId="3BFD68D3" w:rsidR="007C5330" w:rsidRPr="00295DA0" w:rsidRDefault="007513FD">
      <w:pPr>
        <w:rPr>
          <w:u w:val="single"/>
        </w:rPr>
      </w:pPr>
      <w:r w:rsidRPr="007513FD">
        <w:rPr>
          <w:u w:val="single"/>
        </w:rPr>
        <w:drawing>
          <wp:inline distT="0" distB="0" distL="0" distR="0" wp14:anchorId="03AB3EC6" wp14:editId="068B7100">
            <wp:extent cx="5486400" cy="3540125"/>
            <wp:effectExtent l="0" t="0" r="0" b="3175"/>
            <wp:docPr id="1162121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169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5D73" w14:textId="736FFBD4" w:rsidR="007C5330" w:rsidRDefault="00F471FD">
      <w:pPr>
        <w:pStyle w:val="Ttulo2"/>
      </w:pPr>
      <w:r>
        <w:lastRenderedPageBreak/>
        <w:t xml:space="preserve">3.4 </w:t>
      </w:r>
      <w:proofErr w:type="spellStart"/>
      <w:r>
        <w:t>Ejecucion</w:t>
      </w:r>
      <w:proofErr w:type="spellEnd"/>
      <w:r>
        <w:t xml:space="preserve"> y </w:t>
      </w:r>
      <w:proofErr w:type="spellStart"/>
      <w:r>
        <w:t>validacion</w:t>
      </w:r>
      <w:proofErr w:type="spellEnd"/>
      <w:r>
        <w:t xml:space="preserve"> del script</w:t>
      </w:r>
    </w:p>
    <w:p w14:paraId="38BDEFD6" w14:textId="17C3FC2B" w:rsidR="00564505" w:rsidRPr="00564505" w:rsidRDefault="00564505" w:rsidP="00564505">
      <w:r>
        <w:t xml:space="preserve">Commando: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check-system.sh</w:t>
      </w:r>
    </w:p>
    <w:p w14:paraId="4F442F6D" w14:textId="2D992C15" w:rsidR="007C5330" w:rsidRDefault="0056450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Le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 xml:space="preserve"> al script</w:t>
      </w:r>
    </w:p>
    <w:p w14:paraId="6CA0235C" w14:textId="0A1C6C79" w:rsidR="007C5330" w:rsidRDefault="00564505">
      <w:r w:rsidRPr="00564505">
        <w:drawing>
          <wp:inline distT="0" distB="0" distL="0" distR="0" wp14:anchorId="7F7A1939" wp14:editId="0A26938D">
            <wp:extent cx="3982006" cy="181000"/>
            <wp:effectExtent l="0" t="0" r="0" b="9525"/>
            <wp:docPr id="136083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3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8C7" w14:textId="77777777" w:rsidR="00421F82" w:rsidRDefault="00421F82"/>
    <w:p w14:paraId="5028CACA" w14:textId="2BA5F9D8" w:rsidR="00421F82" w:rsidRDefault="00421F82">
      <w:proofErr w:type="spellStart"/>
      <w:r>
        <w:t>Comando</w:t>
      </w:r>
      <w:proofErr w:type="spellEnd"/>
      <w:r>
        <w:t>:</w:t>
      </w:r>
      <w:r w:rsidRPr="00421F82">
        <w:t xml:space="preserve"> </w:t>
      </w:r>
      <w:r w:rsidRPr="00421F82">
        <w:t>./check-system.sh</w:t>
      </w:r>
    </w:p>
    <w:p w14:paraId="70F1C276" w14:textId="15B14652" w:rsidR="00421F82" w:rsidRDefault="00421F82">
      <w:r w:rsidRPr="00421F82">
        <w:drawing>
          <wp:inline distT="0" distB="0" distL="0" distR="0" wp14:anchorId="4CE3627F" wp14:editId="1F07EFD1">
            <wp:extent cx="5486400" cy="2423795"/>
            <wp:effectExtent l="0" t="0" r="0" b="0"/>
            <wp:docPr id="1466735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595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6B7E" w14:textId="4259EB3E" w:rsidR="007C5330" w:rsidRDefault="001E6159" w:rsidP="001E6159">
      <w:pPr>
        <w:pStyle w:val="Ttulo2"/>
        <w:ind w:left="720" w:hanging="720"/>
      </w:pPr>
      <w:r>
        <w:t>4</w:t>
      </w:r>
      <w:r w:rsidR="00581418">
        <w:t xml:space="preserve">. </w:t>
      </w:r>
      <w:proofErr w:type="spellStart"/>
      <w:r w:rsidR="00A00F3E">
        <w:t>Descargar</w:t>
      </w:r>
      <w:proofErr w:type="spellEnd"/>
      <w:r w:rsidR="00A00F3E">
        <w:t xml:space="preserve"> </w:t>
      </w:r>
      <w:r w:rsidR="00D25202">
        <w:t>script</w:t>
      </w:r>
      <w:r w:rsidR="00A00F3E">
        <w:t xml:space="preserve"> </w:t>
      </w:r>
      <w:proofErr w:type="spellStart"/>
      <w:r w:rsidR="00A00F3E">
        <w:t>desde</w:t>
      </w:r>
      <w:proofErr w:type="spellEnd"/>
      <w:r w:rsidR="00A00F3E">
        <w:t xml:space="preserve"> EC2</w:t>
      </w:r>
    </w:p>
    <w:p w14:paraId="7E4EA660" w14:textId="4FD2ACA8" w:rsidR="002B608E" w:rsidRPr="002B608E" w:rsidRDefault="002B608E" w:rsidP="002B608E">
      <w:r>
        <w:t xml:space="preserve">Commando: </w:t>
      </w:r>
      <w:proofErr w:type="spellStart"/>
      <w:r w:rsidRPr="002B608E">
        <w:t>scp</w:t>
      </w:r>
      <w:proofErr w:type="spellEnd"/>
      <w:r w:rsidRPr="002B608E">
        <w:t xml:space="preserve"> -</w:t>
      </w:r>
      <w:proofErr w:type="spellStart"/>
      <w:r w:rsidRPr="002B608E">
        <w:t>i</w:t>
      </w:r>
      <w:proofErr w:type="spellEnd"/>
      <w:r w:rsidRPr="002B608E">
        <w:t xml:space="preserve"> /c/Users/</w:t>
      </w:r>
      <w:proofErr w:type="spellStart"/>
      <w:r w:rsidRPr="002B608E">
        <w:t>usuario</w:t>
      </w:r>
      <w:proofErr w:type="spellEnd"/>
      <w:r w:rsidRPr="002B608E">
        <w:t>/Downloads/</w:t>
      </w:r>
      <w:proofErr w:type="spellStart"/>
      <w:r w:rsidRPr="002B608E">
        <w:t>ClaveAWS.pem</w:t>
      </w:r>
      <w:proofErr w:type="spellEnd"/>
      <w:r>
        <w:t xml:space="preserve"> </w:t>
      </w:r>
      <w:r w:rsidRPr="002B608E">
        <w:t>ubuntu@34.204.202.121:/home/ubuntu/check-system.sh /c/Users/</w:t>
      </w:r>
      <w:proofErr w:type="spellStart"/>
      <w:r w:rsidRPr="002B608E">
        <w:t>usuario</w:t>
      </w:r>
      <w:proofErr w:type="spellEnd"/>
      <w:r w:rsidRPr="002B608E">
        <w:t>/Desktop/</w:t>
      </w:r>
    </w:p>
    <w:p w14:paraId="615632FC" w14:textId="2A289EB2" w:rsidR="007C5330" w:rsidRDefault="00FE4D0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Uso </w:t>
      </w:r>
      <w:proofErr w:type="spellStart"/>
      <w:r>
        <w:t>este</w:t>
      </w:r>
      <w:proofErr w:type="spellEnd"/>
      <w:r>
        <w:t xml:space="preserve"> commando para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escript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a mi </w:t>
      </w:r>
      <w:proofErr w:type="spellStart"/>
      <w:r>
        <w:t>escritorio</w:t>
      </w:r>
      <w:proofErr w:type="spellEnd"/>
      <w:r>
        <w:t xml:space="preserve"> de la </w:t>
      </w:r>
      <w:proofErr w:type="spellStart"/>
      <w:r>
        <w:t>maquina</w:t>
      </w:r>
      <w:proofErr w:type="spellEnd"/>
      <w:r>
        <w:t xml:space="preserve"> virtual de windows 10 y </w:t>
      </w:r>
      <w:proofErr w:type="spellStart"/>
      <w:r>
        <w:t>asi</w:t>
      </w:r>
      <w:proofErr w:type="spellEnd"/>
      <w:r>
        <w:t xml:space="preserve"> </w:t>
      </w:r>
      <w:proofErr w:type="spellStart"/>
      <w:r>
        <w:t>adjuntarlo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B914B3" w14:textId="50663824" w:rsidR="007C5330" w:rsidRDefault="000D0D53">
      <w:r w:rsidRPr="000D0D53">
        <w:drawing>
          <wp:inline distT="0" distB="0" distL="0" distR="0" wp14:anchorId="7C84AFCA" wp14:editId="2CE1A5E9">
            <wp:extent cx="5486400" cy="435610"/>
            <wp:effectExtent l="0" t="0" r="0" b="2540"/>
            <wp:docPr id="179359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9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2B2A" w14:textId="77777777" w:rsidR="006772D2" w:rsidRDefault="006772D2" w:rsidP="006772D2"/>
    <w:p w14:paraId="02F89D19" w14:textId="77777777" w:rsidR="006772D2" w:rsidRPr="006772D2" w:rsidRDefault="006772D2" w:rsidP="006772D2"/>
    <w:sectPr w:rsidR="006772D2" w:rsidRPr="006772D2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1D306" w14:textId="77777777" w:rsidR="0071434E" w:rsidRDefault="0071434E" w:rsidP="006772D2">
      <w:pPr>
        <w:spacing w:after="0" w:line="240" w:lineRule="auto"/>
      </w:pPr>
      <w:r>
        <w:separator/>
      </w:r>
    </w:p>
  </w:endnote>
  <w:endnote w:type="continuationSeparator" w:id="0">
    <w:p w14:paraId="13CD8220" w14:textId="77777777" w:rsidR="0071434E" w:rsidRDefault="0071434E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7E714" w14:textId="77777777" w:rsidR="0071434E" w:rsidRDefault="0071434E" w:rsidP="006772D2">
      <w:pPr>
        <w:spacing w:after="0" w:line="240" w:lineRule="auto"/>
      </w:pPr>
      <w:r>
        <w:separator/>
      </w:r>
    </w:p>
  </w:footnote>
  <w:footnote w:type="continuationSeparator" w:id="0">
    <w:p w14:paraId="365A0926" w14:textId="77777777" w:rsidR="0071434E" w:rsidRDefault="0071434E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BD18A18" w:rsidR="006772D2" w:rsidRDefault="006772D2">
    <w:pPr>
      <w:pStyle w:val="Encabezado"/>
    </w:pPr>
    <w:r>
      <w:t>Nombre:</w:t>
    </w:r>
    <w:r w:rsidR="002E3C44">
      <w:t xml:space="preserve"> Dario Briongos Garcia</w:t>
    </w:r>
  </w:p>
  <w:p w14:paraId="0B16D5C9" w14:textId="60156696" w:rsidR="006772D2" w:rsidRDefault="006772D2">
    <w:pPr>
      <w:pStyle w:val="Encabezado"/>
    </w:pPr>
    <w:proofErr w:type="spellStart"/>
    <w:r>
      <w:t>Fecha</w:t>
    </w:r>
    <w:proofErr w:type="spellEnd"/>
    <w:r>
      <w:t>:</w:t>
    </w:r>
    <w:r w:rsidR="002E3C44">
      <w:t xml:space="preserve"> 09/01/2026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EF"/>
    <w:rsid w:val="00034616"/>
    <w:rsid w:val="00044165"/>
    <w:rsid w:val="0006063C"/>
    <w:rsid w:val="000A0226"/>
    <w:rsid w:val="000D0D53"/>
    <w:rsid w:val="00100D11"/>
    <w:rsid w:val="0015074B"/>
    <w:rsid w:val="001A1B8E"/>
    <w:rsid w:val="001E6159"/>
    <w:rsid w:val="00226BA5"/>
    <w:rsid w:val="00226CAC"/>
    <w:rsid w:val="00231714"/>
    <w:rsid w:val="00232228"/>
    <w:rsid w:val="00252C83"/>
    <w:rsid w:val="00260897"/>
    <w:rsid w:val="002640E1"/>
    <w:rsid w:val="00295DA0"/>
    <w:rsid w:val="0029639D"/>
    <w:rsid w:val="002B42A9"/>
    <w:rsid w:val="002B608E"/>
    <w:rsid w:val="002D75DC"/>
    <w:rsid w:val="002E3C44"/>
    <w:rsid w:val="003063F8"/>
    <w:rsid w:val="00326F90"/>
    <w:rsid w:val="003360F1"/>
    <w:rsid w:val="00362D94"/>
    <w:rsid w:val="00396F42"/>
    <w:rsid w:val="00404BB9"/>
    <w:rsid w:val="00421F82"/>
    <w:rsid w:val="0044285F"/>
    <w:rsid w:val="00473640"/>
    <w:rsid w:val="004A4CB8"/>
    <w:rsid w:val="00564505"/>
    <w:rsid w:val="00581418"/>
    <w:rsid w:val="005B79E7"/>
    <w:rsid w:val="0067709B"/>
    <w:rsid w:val="006772D2"/>
    <w:rsid w:val="0069734B"/>
    <w:rsid w:val="006A2283"/>
    <w:rsid w:val="0071434E"/>
    <w:rsid w:val="007247E7"/>
    <w:rsid w:val="007513FD"/>
    <w:rsid w:val="00752E64"/>
    <w:rsid w:val="0077039C"/>
    <w:rsid w:val="0079564E"/>
    <w:rsid w:val="007C5330"/>
    <w:rsid w:val="007F711C"/>
    <w:rsid w:val="00823466"/>
    <w:rsid w:val="008365FD"/>
    <w:rsid w:val="00866721"/>
    <w:rsid w:val="00885237"/>
    <w:rsid w:val="0097725F"/>
    <w:rsid w:val="00996B3E"/>
    <w:rsid w:val="00A00F3E"/>
    <w:rsid w:val="00A946F8"/>
    <w:rsid w:val="00AA1D8D"/>
    <w:rsid w:val="00AC0C20"/>
    <w:rsid w:val="00B31076"/>
    <w:rsid w:val="00B40A29"/>
    <w:rsid w:val="00B47730"/>
    <w:rsid w:val="00B55232"/>
    <w:rsid w:val="00CB0664"/>
    <w:rsid w:val="00CB7F58"/>
    <w:rsid w:val="00CD5134"/>
    <w:rsid w:val="00CF1182"/>
    <w:rsid w:val="00D25202"/>
    <w:rsid w:val="00D74DA8"/>
    <w:rsid w:val="00F208E7"/>
    <w:rsid w:val="00F471FD"/>
    <w:rsid w:val="00F47720"/>
    <w:rsid w:val="00FC693F"/>
    <w:rsid w:val="00FD6213"/>
    <w:rsid w:val="00FE4D0A"/>
    <w:rsid w:val="00FF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235</Words>
  <Characters>1548</Characters>
  <Application>Microsoft Office Word</Application>
  <DocSecurity>0</DocSecurity>
  <Lines>129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54</cp:revision>
  <cp:lastPrinted>2026-01-09T16:26:00Z</cp:lastPrinted>
  <dcterms:created xsi:type="dcterms:W3CDTF">2013-12-23T23:15:00Z</dcterms:created>
  <dcterms:modified xsi:type="dcterms:W3CDTF">2026-01-09T16:26:00Z</dcterms:modified>
  <cp:category/>
</cp:coreProperties>
</file>