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DA30" w14:textId="77777777" w:rsidR="000578D1" w:rsidRDefault="001C58EE">
      <w:pPr>
        <w:pStyle w:val="Ttulo2"/>
        <w:rPr>
          <w:color w:val="365F91" w:themeColor="accent1" w:themeShade="BF"/>
          <w:sz w:val="28"/>
          <w:szCs w:val="28"/>
        </w:rPr>
      </w:pPr>
      <w:r w:rsidRPr="001C58EE">
        <w:rPr>
          <w:color w:val="365F91" w:themeColor="accent1" w:themeShade="BF"/>
          <w:sz w:val="28"/>
          <w:szCs w:val="28"/>
        </w:rPr>
        <w:t>Actividad 3.3 "Hola Mundo en Tomcat" (AWS Academy Learner Lab)</w:t>
      </w:r>
    </w:p>
    <w:p w14:paraId="137AE75B" w14:textId="5E539E89" w:rsidR="007C5330" w:rsidRDefault="00581418" w:rsidP="00686105">
      <w:pPr>
        <w:pStyle w:val="Ttulo2"/>
        <w:numPr>
          <w:ilvl w:val="0"/>
          <w:numId w:val="10"/>
        </w:numPr>
      </w:pPr>
      <w:r>
        <w:t>Datos de la instancia EC2</w:t>
      </w:r>
    </w:p>
    <w:p w14:paraId="48D63F9F" w14:textId="77777777" w:rsidR="00686105" w:rsidRPr="00686105" w:rsidRDefault="00686105" w:rsidP="00686105"/>
    <w:p w14:paraId="6D0A5649" w14:textId="18EB4A8F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AMI utilizada:</w:t>
      </w:r>
      <w:r w:rsidR="00AA69B1">
        <w:t xml:space="preserve"> Ubuntu Server 22.04 LTS</w:t>
      </w:r>
    </w:p>
    <w:p w14:paraId="409D329E" w14:textId="5A88D5D1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Tipo de instancia:</w:t>
      </w:r>
      <w:r w:rsidR="00AA69B1">
        <w:t xml:space="preserve"> t3.micro</w:t>
      </w:r>
    </w:p>
    <w:p w14:paraId="69ABBA3A" w14:textId="10ECAEFC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IP pública:</w:t>
      </w:r>
      <w:r w:rsidR="00AA69B1">
        <w:t xml:space="preserve"> </w:t>
      </w:r>
      <w:r w:rsidR="00EF58D8">
        <w:t xml:space="preserve"> </w:t>
      </w:r>
      <w:r w:rsidR="00EF58D8" w:rsidRPr="00EF58D8">
        <w:t>98.84.159.120</w:t>
      </w:r>
    </w:p>
    <w:p w14:paraId="7C14334F" w14:textId="3B670CFD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Clave (.pem):</w:t>
      </w:r>
      <w:r w:rsidR="00906EE9">
        <w:t xml:space="preserve"> </w:t>
      </w:r>
      <w:r w:rsidR="00906EE9" w:rsidRPr="00906EE9">
        <w:t>Las claves utilizadas en todas mis instancias “claveAWS.pem”</w:t>
      </w:r>
    </w:p>
    <w:p w14:paraId="2E0161A6" w14:textId="12F9519A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Puertos abiertos:</w:t>
      </w:r>
      <w:r w:rsidR="008365FD">
        <w:t xml:space="preserve"> 22(SSH), 8080(TCP)</w:t>
      </w:r>
    </w:p>
    <w:p w14:paraId="060BF234" w14:textId="77777777" w:rsidR="007C5330" w:rsidRDefault="007C5330"/>
    <w:p w14:paraId="135760A7" w14:textId="20840A69" w:rsidR="007C5330" w:rsidRDefault="004C0849">
      <w:r w:rsidRPr="004C0849">
        <w:drawing>
          <wp:inline distT="0" distB="0" distL="0" distR="0" wp14:anchorId="049033DE" wp14:editId="2EE40657">
            <wp:extent cx="5486400" cy="2354580"/>
            <wp:effectExtent l="0" t="0" r="0" b="7620"/>
            <wp:docPr id="5395406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406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9D25" w14:textId="77777777" w:rsidR="007C5330" w:rsidRDefault="007C5330"/>
    <w:p w14:paraId="6814D6ED" w14:textId="77777777" w:rsidR="009109F2" w:rsidRDefault="009109F2"/>
    <w:p w14:paraId="72938230" w14:textId="77777777" w:rsidR="009109F2" w:rsidRDefault="009109F2"/>
    <w:p w14:paraId="48256283" w14:textId="77777777" w:rsidR="009109F2" w:rsidRDefault="009109F2"/>
    <w:p w14:paraId="27A5EEB1" w14:textId="77777777" w:rsidR="009109F2" w:rsidRDefault="009109F2"/>
    <w:p w14:paraId="017BF8D6" w14:textId="77777777" w:rsidR="009109F2" w:rsidRDefault="009109F2"/>
    <w:p w14:paraId="57C821BB" w14:textId="77777777" w:rsidR="009109F2" w:rsidRDefault="009109F2"/>
    <w:p w14:paraId="58BCF58C" w14:textId="77777777" w:rsidR="009109F2" w:rsidRDefault="009109F2"/>
    <w:p w14:paraId="635049F0" w14:textId="77777777" w:rsidR="007C5330" w:rsidRDefault="00581418">
      <w:pPr>
        <w:pStyle w:val="Ttulo2"/>
      </w:pPr>
      <w:r>
        <w:lastRenderedPageBreak/>
        <w:t>2. Conexión por SSH</w:t>
      </w:r>
    </w:p>
    <w:p w14:paraId="4127FB0B" w14:textId="77777777" w:rsidR="004A26BA" w:rsidRDefault="00581418">
      <w:r>
        <w:t>Comando utilizado:</w:t>
      </w:r>
      <w:r w:rsidR="004A26BA">
        <w:t xml:space="preserve"> </w:t>
      </w:r>
    </w:p>
    <w:p w14:paraId="1A31708E" w14:textId="6CF9AB27" w:rsidR="007C5330" w:rsidRDefault="004A26BA">
      <w:r w:rsidRPr="004A26BA">
        <w:t>ssh -</w:t>
      </w:r>
      <w:r>
        <w:t xml:space="preserve">I </w:t>
      </w:r>
      <w:r w:rsidRPr="004A26BA">
        <w:t>"D:\Usuarios\daw214\Documents\GitHub\DAW2\DAW\Recursos\claveAWS.pem" ubuntu@98.84.159.120</w:t>
      </w:r>
    </w:p>
    <w:p w14:paraId="79379ABD" w14:textId="65384097" w:rsidR="004A26BA" w:rsidRDefault="004A26BA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Nos conectamos mediante ssh y con la ruta de nuestra clave pem</w:t>
      </w:r>
    </w:p>
    <w:p w14:paraId="73050BE8" w14:textId="21163986" w:rsidR="007C5330" w:rsidRDefault="009109F2">
      <w:r w:rsidRPr="009109F2">
        <w:drawing>
          <wp:inline distT="0" distB="0" distL="0" distR="0" wp14:anchorId="6CA98B2A" wp14:editId="52A1F567">
            <wp:extent cx="5486400" cy="2032000"/>
            <wp:effectExtent l="0" t="0" r="0" b="6350"/>
            <wp:docPr id="12828195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1952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AC42" w14:textId="43488769" w:rsidR="007C5330" w:rsidRDefault="00581418">
      <w:pPr>
        <w:pStyle w:val="Ttulo2"/>
      </w:pPr>
      <w:r>
        <w:t xml:space="preserve">3. </w:t>
      </w:r>
      <w:r w:rsidR="00987DA5">
        <w:t>Entramos en el navegador a tomcat</w:t>
      </w:r>
    </w:p>
    <w:p w14:paraId="4C2B25E2" w14:textId="7193C803" w:rsidR="007C5330" w:rsidRDefault="00581418">
      <w:r>
        <w:t>Comando:</w:t>
      </w:r>
      <w:r w:rsidR="00987DA5">
        <w:t xml:space="preserve"> h</w:t>
      </w:r>
      <w:r w:rsidR="00987DA5" w:rsidRPr="00987DA5">
        <w:t>ttp://98.84.159.120:8080</w:t>
      </w:r>
    </w:p>
    <w:p w14:paraId="3039380E" w14:textId="062F9908" w:rsidR="007C5330" w:rsidRDefault="00987DA5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Entramos a la ip de nuestra instancia a partir del Puerto 8080</w:t>
      </w:r>
      <w:r w:rsidR="00C57EF0">
        <w:t xml:space="preserve">. La instalacion de tomcat ya la explico en la </w:t>
      </w:r>
      <w:hyperlink r:id="rId10" w:history="1">
        <w:r w:rsidR="007F6195" w:rsidRPr="00447334">
          <w:rPr>
            <w:rStyle w:val="Hipervnculo"/>
          </w:rPr>
          <w:t>P</w:t>
        </w:r>
        <w:r w:rsidR="00C57EF0" w:rsidRPr="00447334">
          <w:rPr>
            <w:rStyle w:val="Hipervnculo"/>
          </w:rPr>
          <w:t>ractic</w:t>
        </w:r>
        <w:r w:rsidR="00C57EF0" w:rsidRPr="00447334">
          <w:rPr>
            <w:rStyle w:val="Hipervnculo"/>
          </w:rPr>
          <w:t>a</w:t>
        </w:r>
        <w:r w:rsidR="00C57EF0" w:rsidRPr="00447334">
          <w:rPr>
            <w:rStyle w:val="Hipervnculo"/>
          </w:rPr>
          <w:t xml:space="preserve"> 3.1</w:t>
        </w:r>
      </w:hyperlink>
    </w:p>
    <w:p w14:paraId="0B61D12D" w14:textId="28EF70B1" w:rsidR="007C5330" w:rsidRDefault="00987DA5">
      <w:r w:rsidRPr="00987DA5">
        <w:drawing>
          <wp:inline distT="0" distB="0" distL="0" distR="0" wp14:anchorId="04C2F3BF" wp14:editId="4FD61209">
            <wp:extent cx="4277802" cy="3379167"/>
            <wp:effectExtent l="0" t="0" r="8890" b="0"/>
            <wp:docPr id="183146150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61504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055" cy="33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7261" w14:textId="12F4156C" w:rsidR="007C5330" w:rsidRDefault="00581418">
      <w:pPr>
        <w:pStyle w:val="Ttulo2"/>
      </w:pPr>
      <w:r>
        <w:lastRenderedPageBreak/>
        <w:t xml:space="preserve">4. </w:t>
      </w:r>
      <w:r w:rsidR="00E52763">
        <w:t>Creacion del directorio</w:t>
      </w:r>
    </w:p>
    <w:p w14:paraId="6D0AD491" w14:textId="566E5D2B" w:rsidR="007C5330" w:rsidRDefault="00581418">
      <w:r>
        <w:t>Comandos:</w:t>
      </w:r>
      <w:r w:rsidR="00E52763">
        <w:t xml:space="preserve"> </w:t>
      </w:r>
      <w:r w:rsidR="00E52763" w:rsidRPr="00E52763">
        <w:t>mkdir -p ~/HolaMundo/WEB-INF/classes</w:t>
      </w:r>
    </w:p>
    <w:p w14:paraId="28EBF103" w14:textId="59B57641" w:rsidR="007C5330" w:rsidRDefault="00E52763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Creamos la estructura del proyecto</w:t>
      </w:r>
    </w:p>
    <w:p w14:paraId="05194393" w14:textId="7D737E8E" w:rsidR="007C5330" w:rsidRDefault="00E52763">
      <w:r w:rsidRPr="00E52763">
        <w:drawing>
          <wp:inline distT="0" distB="0" distL="0" distR="0" wp14:anchorId="52CAF908" wp14:editId="015F5AAC">
            <wp:extent cx="5486400" cy="184150"/>
            <wp:effectExtent l="0" t="0" r="0" b="6350"/>
            <wp:docPr id="31444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48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0D62" w14:textId="50984A34" w:rsidR="007C5330" w:rsidRDefault="00581418" w:rsidP="00B44C06">
      <w:pPr>
        <w:pStyle w:val="Ttulo2"/>
        <w:ind w:left="720" w:hanging="720"/>
      </w:pPr>
      <w:r>
        <w:t xml:space="preserve">5. </w:t>
      </w:r>
      <w:r w:rsidR="000811E9">
        <w:t>S</w:t>
      </w:r>
      <w:r w:rsidR="000811E9" w:rsidRPr="000811E9">
        <w:t>ervlet “HolaMundo”</w:t>
      </w:r>
    </w:p>
    <w:p w14:paraId="1DA62B10" w14:textId="20F09AE3" w:rsidR="000811E9" w:rsidRPr="000811E9" w:rsidRDefault="000811E9" w:rsidP="000811E9">
      <w:r>
        <w:t xml:space="preserve">Comando: </w:t>
      </w:r>
      <w:r w:rsidRPr="000811E9">
        <w:t>nano ~/HolaMundo/WEB-INF/classes/HolaMundo.java</w:t>
      </w:r>
    </w:p>
    <w:p w14:paraId="5145E218" w14:textId="6D80DA51" w:rsidR="007C5330" w:rsidRDefault="00B44C06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Creo el servlet HolaMundo</w:t>
      </w:r>
    </w:p>
    <w:p w14:paraId="6763F43F" w14:textId="5AF76E76" w:rsidR="007C5330" w:rsidRDefault="00807DD6">
      <w:r w:rsidRPr="00807DD6">
        <w:drawing>
          <wp:inline distT="0" distB="0" distL="0" distR="0" wp14:anchorId="615584D9" wp14:editId="26A9147F">
            <wp:extent cx="5486400" cy="2149475"/>
            <wp:effectExtent l="0" t="0" r="0" b="3175"/>
            <wp:docPr id="18204772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77267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0FED" w14:textId="4F66116D" w:rsidR="007C5330" w:rsidRDefault="00581418">
      <w:pPr>
        <w:pStyle w:val="Ttulo2"/>
      </w:pPr>
      <w:r>
        <w:t xml:space="preserve">6. </w:t>
      </w:r>
      <w:r w:rsidR="003B075C">
        <w:t xml:space="preserve">Compilacion </w:t>
      </w:r>
      <w:r w:rsidR="00CD247F">
        <w:t>del sevlet</w:t>
      </w:r>
    </w:p>
    <w:p w14:paraId="4AD5996A" w14:textId="33C51BEE" w:rsidR="007C5330" w:rsidRPr="004F21DB" w:rsidRDefault="003B075C">
      <w:pPr>
        <w:rPr>
          <w:lang w:val="es-ES"/>
        </w:rPr>
      </w:pPr>
      <w:r>
        <w:t>Comando:</w:t>
      </w:r>
      <w:r w:rsidR="00577F7E">
        <w:t xml:space="preserve"> </w:t>
      </w:r>
      <w:r w:rsidR="00577F7E" w:rsidRPr="00577F7E">
        <w:rPr>
          <w:lang w:val="es-ES"/>
        </w:rPr>
        <w:t>cd ~/HolaMundo/WEB-INF/classes</w:t>
      </w:r>
    </w:p>
    <w:p w14:paraId="543653CB" w14:textId="0F6CA132" w:rsidR="007C5330" w:rsidRPr="009D2BA2" w:rsidRDefault="004F21DB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S"/>
        </w:rPr>
      </w:pPr>
      <w:r>
        <w:rPr>
          <w:lang w:val="es-ES"/>
        </w:rPr>
        <w:t>Me situo en el directorio en el que se encuentra el sevlet</w:t>
      </w:r>
    </w:p>
    <w:p w14:paraId="43397653" w14:textId="5A73F181" w:rsidR="007C5330" w:rsidRDefault="003B075C">
      <w:pPr>
        <w:rPr>
          <w:noProof/>
        </w:rPr>
      </w:pPr>
      <w:r w:rsidRPr="003B075C">
        <w:drawing>
          <wp:inline distT="0" distB="0" distL="0" distR="0" wp14:anchorId="17FF2EB9" wp14:editId="42B2E257">
            <wp:extent cx="5486400" cy="355600"/>
            <wp:effectExtent l="0" t="0" r="0" b="6350"/>
            <wp:docPr id="337768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68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7163" w14:textId="22A2469A" w:rsidR="00E0140D" w:rsidRDefault="00E0140D" w:rsidP="006772D2">
      <w:r>
        <w:t xml:space="preserve">Comando: </w:t>
      </w:r>
      <w:r w:rsidRPr="00E0140D">
        <w:t>mv HolaMundo.java HolaMundoServlet.java</w:t>
      </w:r>
    </w:p>
    <w:p w14:paraId="02A5C06A" w14:textId="3C411226" w:rsidR="00E0140D" w:rsidRDefault="00E0140D" w:rsidP="00E01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Le cambio el nombre al archive ya que con el otro nombre me daba error</w:t>
      </w:r>
    </w:p>
    <w:p w14:paraId="02F89D19" w14:textId="0F2C3FC7" w:rsidR="006772D2" w:rsidRDefault="00E0140D" w:rsidP="006772D2">
      <w:r w:rsidRPr="00E0140D">
        <w:drawing>
          <wp:inline distT="0" distB="0" distL="0" distR="0" wp14:anchorId="079D1EA8" wp14:editId="15CDB1D7">
            <wp:extent cx="5486400" cy="135890"/>
            <wp:effectExtent l="0" t="0" r="0" b="0"/>
            <wp:docPr id="482521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21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E62A" w14:textId="77777777" w:rsidR="00D35752" w:rsidRPr="009535D3" w:rsidRDefault="00D35752" w:rsidP="00D35752">
      <w:pPr>
        <w:rPr>
          <w:noProof/>
          <w:lang w:val="es-ES"/>
        </w:rPr>
      </w:pPr>
      <w:r>
        <w:rPr>
          <w:noProof/>
        </w:rPr>
        <w:t xml:space="preserve">Comando: </w:t>
      </w:r>
      <w:r w:rsidRPr="009535D3">
        <w:rPr>
          <w:noProof/>
          <w:lang w:val="es-ES"/>
        </w:rPr>
        <w:t>javac -cp /opt/tomcat/lib/servlet-api.jar HolaMundo</w:t>
      </w:r>
      <w:r>
        <w:rPr>
          <w:noProof/>
          <w:lang w:val="es-ES"/>
        </w:rPr>
        <w:t>Servlet</w:t>
      </w:r>
      <w:r w:rsidRPr="009535D3">
        <w:rPr>
          <w:noProof/>
          <w:lang w:val="es-ES"/>
        </w:rPr>
        <w:t>.java</w:t>
      </w:r>
    </w:p>
    <w:p w14:paraId="0A82B366" w14:textId="77777777" w:rsidR="00D35752" w:rsidRDefault="00D35752" w:rsidP="00D35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aa</w:t>
      </w:r>
    </w:p>
    <w:p w14:paraId="10E1CBEC" w14:textId="39853238" w:rsidR="00D35752" w:rsidRDefault="00816C08" w:rsidP="006772D2">
      <w:r w:rsidRPr="00816C08">
        <w:drawing>
          <wp:inline distT="0" distB="0" distL="0" distR="0" wp14:anchorId="45E45800" wp14:editId="76FC78CC">
            <wp:extent cx="5486400" cy="99060"/>
            <wp:effectExtent l="0" t="0" r="0" b="0"/>
            <wp:docPr id="1003792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2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BCE9" w14:textId="77777777" w:rsidR="00816C08" w:rsidRDefault="00816C08" w:rsidP="006772D2"/>
    <w:p w14:paraId="227F4017" w14:textId="0C1F2E4F" w:rsidR="00816C08" w:rsidRPr="006772D2" w:rsidRDefault="00816C08" w:rsidP="006772D2">
      <w:r w:rsidRPr="00816C08">
        <w:lastRenderedPageBreak/>
        <w:drawing>
          <wp:inline distT="0" distB="0" distL="0" distR="0" wp14:anchorId="23405216" wp14:editId="14356541">
            <wp:extent cx="5486400" cy="2620010"/>
            <wp:effectExtent l="0" t="0" r="0" b="8890"/>
            <wp:docPr id="4542396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9671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C08" w:rsidRPr="006772D2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43FC" w14:textId="77777777" w:rsidR="00C12AE6" w:rsidRDefault="00C12AE6" w:rsidP="006772D2">
      <w:pPr>
        <w:spacing w:after="0" w:line="240" w:lineRule="auto"/>
      </w:pPr>
      <w:r>
        <w:separator/>
      </w:r>
    </w:p>
  </w:endnote>
  <w:endnote w:type="continuationSeparator" w:id="0">
    <w:p w14:paraId="7297CF50" w14:textId="77777777" w:rsidR="00C12AE6" w:rsidRDefault="00C12AE6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DB91A" w14:textId="77777777" w:rsidR="00C12AE6" w:rsidRDefault="00C12AE6" w:rsidP="006772D2">
      <w:pPr>
        <w:spacing w:after="0" w:line="240" w:lineRule="auto"/>
      </w:pPr>
      <w:r>
        <w:separator/>
      </w:r>
    </w:p>
  </w:footnote>
  <w:footnote w:type="continuationSeparator" w:id="0">
    <w:p w14:paraId="154A06F9" w14:textId="77777777" w:rsidR="00C12AE6" w:rsidRDefault="00C12AE6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A52967E" w:rsidR="006772D2" w:rsidRDefault="006772D2">
    <w:pPr>
      <w:pStyle w:val="Encabezado"/>
    </w:pPr>
    <w:r>
      <w:t>Nombre:</w:t>
    </w:r>
  </w:p>
  <w:p w14:paraId="0B16D5C9" w14:textId="0B2A93F8" w:rsidR="006772D2" w:rsidRDefault="006772D2">
    <w:pPr>
      <w:pStyle w:val="Encabezado"/>
    </w:pPr>
    <w:r>
      <w:t>Fecha: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D017DA"/>
    <w:multiLevelType w:val="hybridMultilevel"/>
    <w:tmpl w:val="5D3418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  <w:num w:numId="10" w16cid:durableId="20879202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8D1"/>
    <w:rsid w:val="0006063C"/>
    <w:rsid w:val="000811E9"/>
    <w:rsid w:val="000B1D59"/>
    <w:rsid w:val="00100D11"/>
    <w:rsid w:val="0015074B"/>
    <w:rsid w:val="001A1B8E"/>
    <w:rsid w:val="001C58EE"/>
    <w:rsid w:val="00232228"/>
    <w:rsid w:val="00252C83"/>
    <w:rsid w:val="0029639D"/>
    <w:rsid w:val="002D75DC"/>
    <w:rsid w:val="00326F90"/>
    <w:rsid w:val="003360F1"/>
    <w:rsid w:val="00362D94"/>
    <w:rsid w:val="003B075C"/>
    <w:rsid w:val="00447334"/>
    <w:rsid w:val="00473640"/>
    <w:rsid w:val="004A26BA"/>
    <w:rsid w:val="004C0849"/>
    <w:rsid w:val="004F21DB"/>
    <w:rsid w:val="00577F7E"/>
    <w:rsid w:val="00581418"/>
    <w:rsid w:val="005B79E7"/>
    <w:rsid w:val="005C25DC"/>
    <w:rsid w:val="00607794"/>
    <w:rsid w:val="00621C8D"/>
    <w:rsid w:val="006300FF"/>
    <w:rsid w:val="006772D2"/>
    <w:rsid w:val="00686105"/>
    <w:rsid w:val="0069734B"/>
    <w:rsid w:val="00724B5C"/>
    <w:rsid w:val="0077039C"/>
    <w:rsid w:val="007C5330"/>
    <w:rsid w:val="007F6195"/>
    <w:rsid w:val="00807DD6"/>
    <w:rsid w:val="00816C08"/>
    <w:rsid w:val="008365FD"/>
    <w:rsid w:val="00872F97"/>
    <w:rsid w:val="00906EE9"/>
    <w:rsid w:val="009109F2"/>
    <w:rsid w:val="009535D3"/>
    <w:rsid w:val="0097725F"/>
    <w:rsid w:val="00987DA5"/>
    <w:rsid w:val="009D2BA2"/>
    <w:rsid w:val="00AA1D8D"/>
    <w:rsid w:val="00AA69B1"/>
    <w:rsid w:val="00B44C06"/>
    <w:rsid w:val="00B47730"/>
    <w:rsid w:val="00C12AE6"/>
    <w:rsid w:val="00C57EF0"/>
    <w:rsid w:val="00CB0664"/>
    <w:rsid w:val="00CD247F"/>
    <w:rsid w:val="00CD5AF6"/>
    <w:rsid w:val="00D35752"/>
    <w:rsid w:val="00DA3FAE"/>
    <w:rsid w:val="00E0140D"/>
    <w:rsid w:val="00E07709"/>
    <w:rsid w:val="00E52763"/>
    <w:rsid w:val="00EF58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7334"/>
    <w:rPr>
      <w:color w:val="800080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7F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7F7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../Actividad3.1/Actividad%203.1_tomcat_instalaci&#243;n-resuelto.pdf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177</Words>
  <Characters>1166</Characters>
  <Application>Microsoft Office Word</Application>
  <DocSecurity>0</DocSecurity>
  <Lines>97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41</cp:revision>
  <dcterms:created xsi:type="dcterms:W3CDTF">2013-12-23T23:15:00Z</dcterms:created>
  <dcterms:modified xsi:type="dcterms:W3CDTF">2026-01-16T16:25:00Z</dcterms:modified>
  <cp:category/>
</cp:coreProperties>
</file>