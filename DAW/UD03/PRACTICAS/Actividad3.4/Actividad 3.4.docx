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84" w14:textId="7D25C267" w:rsidR="007C5330" w:rsidRDefault="00E96B35">
      <w:pPr>
        <w:pStyle w:val="Ttulo1"/>
      </w:pPr>
      <w:r w:rsidRPr="00E96B35">
        <w:t>Manejo de Nginx y Tomcat desde AWS Learner Lab</w:t>
      </w:r>
    </w:p>
    <w:p w14:paraId="2D6BF330" w14:textId="77777777" w:rsidR="007C5330" w:rsidRDefault="00581418">
      <w:pPr>
        <w:pStyle w:val="Ttulo2"/>
      </w:pPr>
      <w:r>
        <w:t>1. Datos de la instancia EC2</w:t>
      </w:r>
    </w:p>
    <w:p w14:paraId="215D4DB5" w14:textId="5FFE402F" w:rsidR="007C5330" w:rsidRDefault="00581418">
      <w:r>
        <w:t>Rellena con la información de tu instancia.</w:t>
      </w:r>
      <w:r w:rsidR="00100D11">
        <w:t>asffa</w:t>
      </w:r>
    </w:p>
    <w:p w14:paraId="137AE75B" w14:textId="77777777" w:rsidR="007C5330" w:rsidRDefault="007C5330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0A5649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AMI utilizada:</w:t>
      </w:r>
    </w:p>
    <w:p w14:paraId="409D329E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Tipo de instancia:</w:t>
      </w:r>
    </w:p>
    <w:p w14:paraId="69ABBA3A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IP pública:</w:t>
      </w:r>
    </w:p>
    <w:p w14:paraId="7C14334F" w14:textId="77777777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Clave (.pem):</w:t>
      </w:r>
    </w:p>
    <w:p w14:paraId="2E0161A6" w14:textId="12F9519A" w:rsidR="007C5330" w:rsidRDefault="00581418" w:rsidP="006772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- Puertos abiertos:</w:t>
      </w:r>
      <w:r w:rsidR="008365FD">
        <w:t xml:space="preserve"> 22(SSH), 8080(TCP)</w:t>
      </w:r>
    </w:p>
    <w:p w14:paraId="060BF234" w14:textId="77777777" w:rsidR="007C5330" w:rsidRDefault="007C5330"/>
    <w:p w14:paraId="135760A7" w14:textId="77777777" w:rsidR="007C5330" w:rsidRDefault="00581418">
      <w:r>
        <w:t>[Captura 1: instancia en running]</w:t>
      </w:r>
    </w:p>
    <w:p w14:paraId="1A239D25" w14:textId="77777777" w:rsidR="007C5330" w:rsidRDefault="007C5330"/>
    <w:p w14:paraId="635049F0" w14:textId="39BEB9CB" w:rsidR="007C5330" w:rsidRDefault="00581418">
      <w:pPr>
        <w:pStyle w:val="Ttulo2"/>
      </w:pPr>
      <w:r>
        <w:t xml:space="preserve">2. </w:t>
      </w:r>
      <w:r w:rsidR="00E824A2">
        <w:t>Instalar nginx</w:t>
      </w:r>
    </w:p>
    <w:p w14:paraId="1A31708E" w14:textId="0DCE7FFF" w:rsidR="007C5330" w:rsidRDefault="00581418">
      <w:r>
        <w:t>Comando utilizado:</w:t>
      </w:r>
      <w:r w:rsidR="0016555D">
        <w:t xml:space="preserve"> sudo apt install nginx</w:t>
      </w:r>
    </w:p>
    <w:p w14:paraId="22ABB0AB" w14:textId="3AE7A1D8" w:rsidR="007C5330" w:rsidRDefault="00710B4D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Instalo en primer lugar el servicio nginx</w:t>
      </w:r>
    </w:p>
    <w:p w14:paraId="73050BE8" w14:textId="7897CD08" w:rsidR="007C5330" w:rsidRDefault="00AA734D">
      <w:r w:rsidRPr="00AA734D">
        <w:drawing>
          <wp:inline distT="0" distB="0" distL="0" distR="0" wp14:anchorId="72A19554" wp14:editId="72AD490A">
            <wp:extent cx="5486400" cy="2676525"/>
            <wp:effectExtent l="0" t="0" r="0" b="9525"/>
            <wp:docPr id="5198676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6760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AC42" w14:textId="64BEED60" w:rsidR="007C5330" w:rsidRDefault="00581418">
      <w:pPr>
        <w:pStyle w:val="Ttulo2"/>
      </w:pPr>
      <w:r>
        <w:lastRenderedPageBreak/>
        <w:t xml:space="preserve">3. </w:t>
      </w:r>
      <w:r w:rsidR="00E92C97">
        <w:t>Abrir Puerto 80</w:t>
      </w:r>
    </w:p>
    <w:p w14:paraId="3039380E" w14:textId="03DB86EA" w:rsidR="007C5330" w:rsidRDefault="007224A3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Abrimos el Puerto 80 para que nos permita acceder desde el navegador</w:t>
      </w:r>
    </w:p>
    <w:p w14:paraId="0B61D12D" w14:textId="5B7EDAD8" w:rsidR="007C5330" w:rsidRDefault="00520B7E">
      <w:r w:rsidRPr="00520B7E">
        <w:drawing>
          <wp:inline distT="0" distB="0" distL="0" distR="0" wp14:anchorId="2C9E6A89" wp14:editId="36FC3CCA">
            <wp:extent cx="4953662" cy="1769329"/>
            <wp:effectExtent l="0" t="0" r="0" b="2540"/>
            <wp:docPr id="17220773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73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6498" cy="177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40E5" w14:textId="41502849" w:rsidR="00DE2E0F" w:rsidRDefault="00DE2E0F">
      <w:r w:rsidRPr="00DE2E0F">
        <w:drawing>
          <wp:inline distT="0" distB="0" distL="0" distR="0" wp14:anchorId="3B265402" wp14:editId="038F0F45">
            <wp:extent cx="4898003" cy="1839019"/>
            <wp:effectExtent l="0" t="0" r="0" b="8890"/>
            <wp:docPr id="9208462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62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3721" cy="184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7261" w14:textId="1DEB4F7F" w:rsidR="007C5330" w:rsidRDefault="00581418">
      <w:pPr>
        <w:pStyle w:val="Ttulo2"/>
      </w:pPr>
      <w:r>
        <w:t xml:space="preserve">4. </w:t>
      </w:r>
      <w:r w:rsidR="006D6DB4">
        <w:t>Sitio</w:t>
      </w:r>
    </w:p>
    <w:p w14:paraId="6D0AD491" w14:textId="66DADDD9" w:rsidR="007C5330" w:rsidRDefault="00581418">
      <w:r>
        <w:t>Comandos:</w:t>
      </w:r>
      <w:r w:rsidR="00E83025">
        <w:t xml:space="preserve"> </w:t>
      </w:r>
      <w:r w:rsidR="00E83025" w:rsidRPr="00E83025">
        <w:t>sudo nano /etc/nginx/sites-available/default</w:t>
      </w:r>
    </w:p>
    <w:p w14:paraId="28EBF103" w14:textId="20427392" w:rsidR="007C5330" w:rsidRDefault="007E1339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Modifico el Bloque location para que </w:t>
      </w:r>
      <w:r w:rsidR="00ED0DC2">
        <w:t>redireccione al sitio creado anteriormente</w:t>
      </w:r>
    </w:p>
    <w:p w14:paraId="05194393" w14:textId="449C6E7C" w:rsidR="007C5330" w:rsidRDefault="00AD4EFF">
      <w:r w:rsidRPr="00AD4EFF">
        <w:drawing>
          <wp:inline distT="0" distB="0" distL="0" distR="0" wp14:anchorId="40475813" wp14:editId="578DDE01">
            <wp:extent cx="4945711" cy="2666906"/>
            <wp:effectExtent l="0" t="0" r="7620" b="635"/>
            <wp:docPr id="2100777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77101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9986" cy="266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5455" w14:textId="77777777" w:rsidR="00A31636" w:rsidRDefault="00A31636"/>
    <w:p w14:paraId="35420D62" w14:textId="430F5A22" w:rsidR="007C5330" w:rsidRDefault="00581418">
      <w:pPr>
        <w:pStyle w:val="Ttulo2"/>
      </w:pPr>
      <w:r>
        <w:t xml:space="preserve">5. </w:t>
      </w:r>
      <w:r w:rsidR="00CF4CB4">
        <w:t>Reinicio Nginx</w:t>
      </w:r>
    </w:p>
    <w:p w14:paraId="2B36AC9B" w14:textId="006F91CB" w:rsidR="00A07FBF" w:rsidRPr="00A07FBF" w:rsidRDefault="00A07FBF" w:rsidP="00A07FBF">
      <w:r>
        <w:t>Comandos:</w:t>
      </w:r>
      <w:r w:rsidR="00CF4CB4">
        <w:t xml:space="preserve"> sudo systemctl restart nginx</w:t>
      </w:r>
    </w:p>
    <w:p w14:paraId="5145E218" w14:textId="06822156" w:rsidR="007C5330" w:rsidRDefault="00CF4CB4" w:rsidP="007703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Reinicio el servicio Nginx para que se actualicen los cambios y compruebo en el navegador si funciona</w:t>
      </w:r>
    </w:p>
    <w:p w14:paraId="02F89D19" w14:textId="14904B68" w:rsidR="006772D2" w:rsidRDefault="00FB2470" w:rsidP="006772D2">
      <w:r w:rsidRPr="00FB2470">
        <w:drawing>
          <wp:inline distT="0" distB="0" distL="0" distR="0" wp14:anchorId="7EA98B40" wp14:editId="4950187A">
            <wp:extent cx="4972744" cy="209579"/>
            <wp:effectExtent l="0" t="0" r="0" b="0"/>
            <wp:docPr id="532168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68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8971" w14:textId="77777777" w:rsidR="003A6F52" w:rsidRDefault="003A6F52" w:rsidP="006772D2"/>
    <w:p w14:paraId="65E42E16" w14:textId="77777777" w:rsidR="003A6F52" w:rsidRDefault="003A6F52" w:rsidP="006772D2"/>
    <w:p w14:paraId="20F08629" w14:textId="77777777" w:rsidR="003A6F52" w:rsidRDefault="003A6F52" w:rsidP="006772D2"/>
    <w:p w14:paraId="29C19A0B" w14:textId="42B47212" w:rsidR="003A6F52" w:rsidRPr="006772D2" w:rsidRDefault="003A6F52" w:rsidP="006772D2">
      <w:r w:rsidRPr="003A6F52">
        <w:drawing>
          <wp:inline distT="0" distB="0" distL="0" distR="0" wp14:anchorId="1F88EA2B" wp14:editId="0A25FFBB">
            <wp:extent cx="5486400" cy="1083310"/>
            <wp:effectExtent l="0" t="0" r="0" b="2540"/>
            <wp:docPr id="17941667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6677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F52" w:rsidRPr="006772D2" w:rsidSect="00034616">
      <w:head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2ADE4" w14:textId="77777777" w:rsidR="00C745EA" w:rsidRDefault="00C745EA" w:rsidP="006772D2">
      <w:pPr>
        <w:spacing w:after="0" w:line="240" w:lineRule="auto"/>
      </w:pPr>
      <w:r>
        <w:separator/>
      </w:r>
    </w:p>
  </w:endnote>
  <w:endnote w:type="continuationSeparator" w:id="0">
    <w:p w14:paraId="30AB913E" w14:textId="77777777" w:rsidR="00C745EA" w:rsidRDefault="00C745EA" w:rsidP="0067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04105" w14:textId="77777777" w:rsidR="00C745EA" w:rsidRDefault="00C745EA" w:rsidP="006772D2">
      <w:pPr>
        <w:spacing w:after="0" w:line="240" w:lineRule="auto"/>
      </w:pPr>
      <w:r>
        <w:separator/>
      </w:r>
    </w:p>
  </w:footnote>
  <w:footnote w:type="continuationSeparator" w:id="0">
    <w:p w14:paraId="29F44E09" w14:textId="77777777" w:rsidR="00C745EA" w:rsidRDefault="00C745EA" w:rsidP="006772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CAFB" w14:textId="53BE4607" w:rsidR="006772D2" w:rsidRDefault="006772D2">
    <w:pPr>
      <w:pStyle w:val="Encabezado"/>
    </w:pPr>
    <w:r>
      <w:t>Nombre:</w:t>
    </w:r>
    <w:r w:rsidR="008144DF">
      <w:t xml:space="preserve"> Dario Briongos Garcia</w:t>
    </w:r>
  </w:p>
  <w:p w14:paraId="0B16D5C9" w14:textId="3798D968" w:rsidR="006772D2" w:rsidRDefault="006772D2">
    <w:pPr>
      <w:pStyle w:val="Encabezado"/>
    </w:pPr>
    <w:r>
      <w:t>Fecha:</w:t>
    </w:r>
    <w:r w:rsidR="008144DF">
      <w:t xml:space="preserve"> 20/01/2026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70602">
    <w:abstractNumId w:val="8"/>
  </w:num>
  <w:num w:numId="2" w16cid:durableId="1115442762">
    <w:abstractNumId w:val="6"/>
  </w:num>
  <w:num w:numId="3" w16cid:durableId="1464885248">
    <w:abstractNumId w:val="5"/>
  </w:num>
  <w:num w:numId="4" w16cid:durableId="1369603514">
    <w:abstractNumId w:val="4"/>
  </w:num>
  <w:num w:numId="5" w16cid:durableId="1063410201">
    <w:abstractNumId w:val="7"/>
  </w:num>
  <w:num w:numId="6" w16cid:durableId="1581674656">
    <w:abstractNumId w:val="3"/>
  </w:num>
  <w:num w:numId="7" w16cid:durableId="289555711">
    <w:abstractNumId w:val="2"/>
  </w:num>
  <w:num w:numId="8" w16cid:durableId="885332448">
    <w:abstractNumId w:val="1"/>
  </w:num>
  <w:num w:numId="9" w16cid:durableId="160939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D11"/>
    <w:rsid w:val="0015074B"/>
    <w:rsid w:val="00152DE1"/>
    <w:rsid w:val="0016555D"/>
    <w:rsid w:val="001A1B8E"/>
    <w:rsid w:val="00232228"/>
    <w:rsid w:val="00252C83"/>
    <w:rsid w:val="0029639D"/>
    <w:rsid w:val="002D75DC"/>
    <w:rsid w:val="00301032"/>
    <w:rsid w:val="00326F90"/>
    <w:rsid w:val="003360F1"/>
    <w:rsid w:val="00362D94"/>
    <w:rsid w:val="003A6F52"/>
    <w:rsid w:val="00463675"/>
    <w:rsid w:val="00473640"/>
    <w:rsid w:val="00490BFF"/>
    <w:rsid w:val="004B34F6"/>
    <w:rsid w:val="00520B7E"/>
    <w:rsid w:val="00581418"/>
    <w:rsid w:val="005B79E7"/>
    <w:rsid w:val="00655F4D"/>
    <w:rsid w:val="006772D2"/>
    <w:rsid w:val="0069734B"/>
    <w:rsid w:val="006D6DB4"/>
    <w:rsid w:val="0070236C"/>
    <w:rsid w:val="00710B4D"/>
    <w:rsid w:val="007224A3"/>
    <w:rsid w:val="007449BA"/>
    <w:rsid w:val="0077039C"/>
    <w:rsid w:val="007C5330"/>
    <w:rsid w:val="007E1339"/>
    <w:rsid w:val="008144DF"/>
    <w:rsid w:val="008365FD"/>
    <w:rsid w:val="009760BB"/>
    <w:rsid w:val="0097725F"/>
    <w:rsid w:val="00A07FBF"/>
    <w:rsid w:val="00A31636"/>
    <w:rsid w:val="00A77203"/>
    <w:rsid w:val="00AA1D8D"/>
    <w:rsid w:val="00AA734D"/>
    <w:rsid w:val="00AD14E4"/>
    <w:rsid w:val="00AD4EFF"/>
    <w:rsid w:val="00B47730"/>
    <w:rsid w:val="00C745EA"/>
    <w:rsid w:val="00C823FF"/>
    <w:rsid w:val="00CB0664"/>
    <w:rsid w:val="00CE47F1"/>
    <w:rsid w:val="00CF4CB4"/>
    <w:rsid w:val="00DE2E0F"/>
    <w:rsid w:val="00E824A2"/>
    <w:rsid w:val="00E83025"/>
    <w:rsid w:val="00E92C97"/>
    <w:rsid w:val="00E96B35"/>
    <w:rsid w:val="00ED0DC2"/>
    <w:rsid w:val="00FB24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E45FBD"/>
  <w14:defaultImageDpi w14:val="300"/>
  <w15:docId w15:val="{DE7A4C74-34F7-477D-AAB9-3F4B11EC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772D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7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103</Words>
  <Characters>675</Characters>
  <Application>Microsoft Office Word</Application>
  <DocSecurity>0</DocSecurity>
  <Lines>56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Darío Briongos García</cp:lastModifiedBy>
  <cp:revision>40</cp:revision>
  <dcterms:created xsi:type="dcterms:W3CDTF">2013-12-23T23:15:00Z</dcterms:created>
  <dcterms:modified xsi:type="dcterms:W3CDTF">2026-01-20T14:41:00Z</dcterms:modified>
  <cp:category/>
</cp:coreProperties>
</file>