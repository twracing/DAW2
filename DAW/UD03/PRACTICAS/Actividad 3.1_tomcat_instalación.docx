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312FEA13" w:rsidR="007C5330" w:rsidRDefault="001A1B8E">
      <w:pPr>
        <w:pStyle w:val="Ttulo1"/>
      </w:pPr>
      <w:proofErr w:type="spellStart"/>
      <w:r>
        <w:t>Práctica</w:t>
      </w:r>
      <w:proofErr w:type="spellEnd"/>
      <w:r>
        <w:t xml:space="preserve"> </w:t>
      </w:r>
      <w:proofErr w:type="spellStart"/>
      <w:r>
        <w:t>Guiada</w:t>
      </w:r>
      <w:proofErr w:type="spellEnd"/>
      <w:r>
        <w:t xml:space="preserve"> DAW</w:t>
      </w:r>
      <w:proofErr w:type="gramStart"/>
      <w:r>
        <w:t xml:space="preserve">2 </w:t>
      </w:r>
      <w:r w:rsidR="008365FD" w:rsidRPr="008365FD">
        <w:t xml:space="preserve"> </w:t>
      </w:r>
      <w:proofErr w:type="spellStart"/>
      <w:r w:rsidR="008365FD" w:rsidRPr="008365FD">
        <w:t>Instalación</w:t>
      </w:r>
      <w:proofErr w:type="spellEnd"/>
      <w:proofErr w:type="gramEnd"/>
      <w:r w:rsidR="008365FD" w:rsidRPr="008365FD">
        <w:t xml:space="preserve"> de Apache Tomcat </w:t>
      </w:r>
      <w:proofErr w:type="spellStart"/>
      <w:r w:rsidR="008365FD" w:rsidRPr="008365FD">
        <w:t>en</w:t>
      </w:r>
      <w:proofErr w:type="spellEnd"/>
      <w:r w:rsidR="008365FD" w:rsidRPr="008365FD">
        <w:t xml:space="preserve"> AWS EC2 (Linux)</w:t>
      </w:r>
    </w:p>
    <w:p w14:paraId="2D6BF330" w14:textId="77777777" w:rsidR="007C5330" w:rsidRDefault="00581418">
      <w:pPr>
        <w:pStyle w:val="Ttulo2"/>
      </w:pPr>
      <w:r>
        <w:t xml:space="preserve">1. Datos de la </w:t>
      </w:r>
      <w:proofErr w:type="spellStart"/>
      <w:r>
        <w:t>instancia</w:t>
      </w:r>
      <w:proofErr w:type="spellEnd"/>
      <w:r>
        <w:t xml:space="preserve"> EC2</w:t>
      </w:r>
    </w:p>
    <w:p w14:paraId="215D4DB5" w14:textId="5FFE402F" w:rsidR="007C5330" w:rsidRDefault="00581418">
      <w:r>
        <w:t xml:space="preserve">Rellena con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instancia.</w:t>
      </w:r>
      <w:r w:rsidR="00100D11">
        <w:t>asffa</w:t>
      </w:r>
      <w:proofErr w:type="spellEnd"/>
      <w:proofErr w:type="gramEnd"/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29F9DD86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AMI </w:t>
      </w:r>
      <w:proofErr w:type="spellStart"/>
      <w:r>
        <w:t>utilizada</w:t>
      </w:r>
      <w:proofErr w:type="spellEnd"/>
      <w:r>
        <w:t>:</w:t>
      </w:r>
      <w:r w:rsidR="00A56398">
        <w:t xml:space="preserve"> Ubuntu Server 24.04</w:t>
      </w:r>
    </w:p>
    <w:p w14:paraId="409D329E" w14:textId="6DA2DEA1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Tipo de </w:t>
      </w:r>
      <w:proofErr w:type="spellStart"/>
      <w:r>
        <w:t>instancia</w:t>
      </w:r>
      <w:proofErr w:type="spellEnd"/>
      <w:r>
        <w:t>:</w:t>
      </w:r>
      <w:r w:rsidR="00AE0F91">
        <w:t xml:space="preserve"> t</w:t>
      </w:r>
      <w:proofErr w:type="gramStart"/>
      <w:r w:rsidR="00AE0F91">
        <w:t>3.micro</w:t>
      </w:r>
      <w:proofErr w:type="gramEnd"/>
    </w:p>
    <w:p w14:paraId="69ABBA3A" w14:textId="75DE0DDC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IP </w:t>
      </w:r>
      <w:proofErr w:type="spellStart"/>
      <w:r>
        <w:t>pública</w:t>
      </w:r>
      <w:proofErr w:type="spellEnd"/>
      <w:r>
        <w:t>:</w:t>
      </w:r>
      <w:r w:rsidR="006924DD">
        <w:t xml:space="preserve"> </w:t>
      </w:r>
      <w:r w:rsidR="006924DD" w:rsidRPr="006924DD">
        <w:t>100.48.105.167</w:t>
      </w:r>
    </w:p>
    <w:p w14:paraId="7C14334F" w14:textId="439F4DDB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</w:t>
      </w:r>
      <w:proofErr w:type="spellStart"/>
      <w:r>
        <w:t>pem</w:t>
      </w:r>
      <w:proofErr w:type="spellEnd"/>
      <w:r>
        <w:t>):</w:t>
      </w:r>
      <w:r w:rsidR="00A56398">
        <w:t xml:space="preserve"> Las claves </w:t>
      </w:r>
      <w:proofErr w:type="spellStart"/>
      <w:r w:rsidR="00A56398">
        <w:t>utilizadas</w:t>
      </w:r>
      <w:proofErr w:type="spellEnd"/>
      <w:r w:rsidR="00A56398">
        <w:t xml:space="preserve"> </w:t>
      </w:r>
      <w:proofErr w:type="spellStart"/>
      <w:r w:rsidR="00A56398">
        <w:t>en</w:t>
      </w:r>
      <w:proofErr w:type="spellEnd"/>
      <w:r w:rsidR="00A56398">
        <w:t xml:space="preserve"> </w:t>
      </w:r>
      <w:proofErr w:type="spellStart"/>
      <w:r w:rsidR="00A56398">
        <w:t>todas</w:t>
      </w:r>
      <w:proofErr w:type="spellEnd"/>
      <w:r w:rsidR="00A56398">
        <w:t xml:space="preserve"> mis </w:t>
      </w:r>
      <w:proofErr w:type="spellStart"/>
      <w:r w:rsidR="00A56398">
        <w:t>instancias</w:t>
      </w:r>
      <w:proofErr w:type="spellEnd"/>
      <w:r w:rsidR="00A56398">
        <w:t xml:space="preserve"> “</w:t>
      </w:r>
      <w:proofErr w:type="spellStart"/>
      <w:r w:rsidR="00A56398">
        <w:t>claveAWS.pem</w:t>
      </w:r>
      <w:proofErr w:type="spellEnd"/>
      <w:r w:rsidR="00A56398">
        <w:t>”</w:t>
      </w:r>
    </w:p>
    <w:p w14:paraId="2E0161A6" w14:textId="12F9519A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>:</w:t>
      </w:r>
      <w:r w:rsidR="008365FD">
        <w:t xml:space="preserve"> 22(SSH), 8080(TCP)</w:t>
      </w:r>
    </w:p>
    <w:p w14:paraId="060BF234" w14:textId="0F96840B" w:rsidR="007C5330" w:rsidRDefault="00CD6B43">
      <w:r w:rsidRPr="00CD6B43">
        <w:drawing>
          <wp:inline distT="0" distB="0" distL="0" distR="0" wp14:anchorId="1C5445AF" wp14:editId="2035FAA3">
            <wp:extent cx="6478735" cy="2305050"/>
            <wp:effectExtent l="0" t="0" r="0" b="0"/>
            <wp:docPr id="10272150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50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27" cy="23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9D25" w14:textId="3E2B095F" w:rsidR="007C5330" w:rsidRDefault="007C5330"/>
    <w:p w14:paraId="79DF61B1" w14:textId="77777777" w:rsidR="00C11459" w:rsidRDefault="00C11459"/>
    <w:p w14:paraId="4D29E299" w14:textId="77777777" w:rsidR="00C11459" w:rsidRDefault="00C11459"/>
    <w:p w14:paraId="65C4A504" w14:textId="77777777" w:rsidR="00C11459" w:rsidRDefault="00C11459"/>
    <w:p w14:paraId="236AC78F" w14:textId="77777777" w:rsidR="00C11459" w:rsidRDefault="00C11459"/>
    <w:p w14:paraId="28159623" w14:textId="77777777" w:rsidR="00C11459" w:rsidRDefault="00C11459"/>
    <w:p w14:paraId="7012D87E" w14:textId="77777777" w:rsidR="00C11459" w:rsidRDefault="00C11459"/>
    <w:p w14:paraId="3F1D9843" w14:textId="77777777" w:rsidR="00C11459" w:rsidRDefault="00C11459"/>
    <w:p w14:paraId="635049F0" w14:textId="77777777" w:rsidR="007C5330" w:rsidRDefault="00581418">
      <w:pPr>
        <w:pStyle w:val="Ttulo2"/>
      </w:pPr>
      <w:r>
        <w:lastRenderedPageBreak/>
        <w:t xml:space="preserve">2.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SSH</w:t>
      </w:r>
    </w:p>
    <w:p w14:paraId="1A31708E" w14:textId="77777777" w:rsidR="007C5330" w:rsidRDefault="00581418">
      <w:proofErr w:type="spellStart"/>
      <w:r>
        <w:t>Comando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>:</w:t>
      </w:r>
    </w:p>
    <w:p w14:paraId="22ABB0AB" w14:textId="4D4F3E4A" w:rsidR="007C5330" w:rsidRDefault="00C11459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11459">
        <w:t>ssh -</w:t>
      </w:r>
      <w:proofErr w:type="spellStart"/>
      <w:r w:rsidRPr="00C11459">
        <w:t>i</w:t>
      </w:r>
      <w:proofErr w:type="spellEnd"/>
      <w:r w:rsidRPr="00C11459">
        <w:t xml:space="preserve"> "D:\Usuarios\daw214\Downloads\claveAWS.pem" ubuntu@100.48.105.167</w:t>
      </w:r>
    </w:p>
    <w:p w14:paraId="73050BE8" w14:textId="0C38D001" w:rsidR="007C5330" w:rsidRDefault="00C11459">
      <w:r w:rsidRPr="00C11459">
        <w:drawing>
          <wp:inline distT="0" distB="0" distL="0" distR="0" wp14:anchorId="7A906B1C" wp14:editId="7DA0A83C">
            <wp:extent cx="5486400" cy="4343400"/>
            <wp:effectExtent l="0" t="0" r="0" b="0"/>
            <wp:docPr id="17343133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331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B401" w14:textId="77777777" w:rsidR="00184419" w:rsidRDefault="00184419"/>
    <w:p w14:paraId="1C48AC39" w14:textId="77777777" w:rsidR="00184419" w:rsidRDefault="00184419"/>
    <w:p w14:paraId="4DA7D998" w14:textId="77777777" w:rsidR="00184419" w:rsidRDefault="00184419"/>
    <w:p w14:paraId="0AF659DC" w14:textId="77777777" w:rsidR="00184419" w:rsidRDefault="00184419"/>
    <w:p w14:paraId="23A94111" w14:textId="77777777" w:rsidR="00184419" w:rsidRDefault="00184419"/>
    <w:p w14:paraId="285D93A9" w14:textId="77777777" w:rsidR="00184419" w:rsidRDefault="00184419"/>
    <w:p w14:paraId="11A26D06" w14:textId="77777777" w:rsidR="00184419" w:rsidRDefault="00184419"/>
    <w:p w14:paraId="0899968B" w14:textId="77777777" w:rsidR="00184419" w:rsidRDefault="00184419"/>
    <w:p w14:paraId="23A6AC42" w14:textId="77777777" w:rsidR="007C5330" w:rsidRDefault="00581418">
      <w:pPr>
        <w:pStyle w:val="Ttulo2"/>
      </w:pPr>
      <w:r>
        <w:lastRenderedPageBreak/>
        <w:t xml:space="preserve">3.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paquetes</w:t>
      </w:r>
      <w:proofErr w:type="spellEnd"/>
    </w:p>
    <w:p w14:paraId="4C2B25E2" w14:textId="77777777" w:rsidR="007C5330" w:rsidRDefault="00581418">
      <w:proofErr w:type="spellStart"/>
      <w:r>
        <w:t>Comando</w:t>
      </w:r>
      <w:proofErr w:type="spellEnd"/>
      <w:r>
        <w:t>:</w:t>
      </w:r>
    </w:p>
    <w:p w14:paraId="3039380E" w14:textId="488793CB" w:rsidR="007C5330" w:rsidRDefault="00F27D1C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27D1C">
        <w:t>sudo</w:t>
      </w:r>
      <w:proofErr w:type="spellEnd"/>
      <w:r w:rsidRPr="00F27D1C">
        <w:t xml:space="preserve"> apt update</w:t>
      </w:r>
    </w:p>
    <w:p w14:paraId="0B61D12D" w14:textId="76994894" w:rsidR="007C5330" w:rsidRDefault="00F27D1C">
      <w:r w:rsidRPr="00F27D1C">
        <w:drawing>
          <wp:inline distT="0" distB="0" distL="0" distR="0" wp14:anchorId="71823EAA" wp14:editId="6EEB25E4">
            <wp:extent cx="5486400" cy="2592705"/>
            <wp:effectExtent l="0" t="0" r="0" b="0"/>
            <wp:docPr id="17615965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654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491" w14:textId="4EE397C9" w:rsidR="007C5330" w:rsidRDefault="00581418">
      <w:proofErr w:type="spellStart"/>
      <w:r>
        <w:t>Comando</w:t>
      </w:r>
      <w:proofErr w:type="spellEnd"/>
      <w:r w:rsidR="003779C6">
        <w:t>:</w:t>
      </w:r>
    </w:p>
    <w:p w14:paraId="28EBF103" w14:textId="607CCBD8" w:rsidR="007C5330" w:rsidRDefault="003779C6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779C6">
        <w:t>sudo</w:t>
      </w:r>
      <w:proofErr w:type="spellEnd"/>
      <w:r w:rsidRPr="003779C6">
        <w:t xml:space="preserve"> apt upgrade</w:t>
      </w:r>
    </w:p>
    <w:p w14:paraId="05194393" w14:textId="04936C34" w:rsidR="007C5330" w:rsidRDefault="003779C6">
      <w:r w:rsidRPr="003779C6">
        <w:drawing>
          <wp:inline distT="0" distB="0" distL="0" distR="0" wp14:anchorId="26AABF3D" wp14:editId="6E0CE42B">
            <wp:extent cx="5486400" cy="1734820"/>
            <wp:effectExtent l="0" t="0" r="0" b="0"/>
            <wp:docPr id="13688280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2807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51E1" w14:textId="77777777" w:rsidR="002C6B57" w:rsidRDefault="002C6B57">
      <w:pPr>
        <w:pStyle w:val="Ttulo2"/>
      </w:pPr>
    </w:p>
    <w:p w14:paraId="0787A7C9" w14:textId="77777777" w:rsidR="002C6B57" w:rsidRDefault="002C6B57">
      <w:pPr>
        <w:pStyle w:val="Ttulo2"/>
      </w:pPr>
    </w:p>
    <w:p w14:paraId="44DF31A9" w14:textId="77777777" w:rsidR="002C6B57" w:rsidRDefault="002C6B57">
      <w:pPr>
        <w:pStyle w:val="Ttulo2"/>
      </w:pPr>
    </w:p>
    <w:p w14:paraId="14D5E27B" w14:textId="77777777" w:rsidR="00DB1DF5" w:rsidRPr="00DB1DF5" w:rsidRDefault="00DB1DF5" w:rsidP="00DB1DF5"/>
    <w:p w14:paraId="0982FEB3" w14:textId="77777777" w:rsidR="002C6B57" w:rsidRDefault="002C6B57">
      <w:pPr>
        <w:pStyle w:val="Ttulo2"/>
      </w:pPr>
    </w:p>
    <w:p w14:paraId="35420D62" w14:textId="4180E94D" w:rsidR="007C5330" w:rsidRDefault="00581418">
      <w:pPr>
        <w:pStyle w:val="Ttulo2"/>
      </w:pPr>
      <w:r>
        <w:t xml:space="preserve">5. </w:t>
      </w:r>
      <w:proofErr w:type="spellStart"/>
      <w:r w:rsidR="0099578F">
        <w:t>Instalacion</w:t>
      </w:r>
      <w:proofErr w:type="spellEnd"/>
      <w:r w:rsidR="0099578F">
        <w:t xml:space="preserve"> de JDK</w:t>
      </w:r>
    </w:p>
    <w:p w14:paraId="5145E218" w14:textId="4DB93620" w:rsidR="007C5330" w:rsidRDefault="002C6B57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2C6B57">
        <w:t>sudo</w:t>
      </w:r>
      <w:proofErr w:type="spellEnd"/>
      <w:r w:rsidRPr="002C6B57">
        <w:t xml:space="preserve"> apt install default-</w:t>
      </w:r>
      <w:proofErr w:type="spellStart"/>
      <w:r w:rsidRPr="002C6B57">
        <w:t>jdk</w:t>
      </w:r>
      <w:proofErr w:type="spellEnd"/>
    </w:p>
    <w:p w14:paraId="6763F43F" w14:textId="44D1ECB0" w:rsidR="007C5330" w:rsidRDefault="0099578F">
      <w:r w:rsidRPr="0099578F">
        <w:drawing>
          <wp:inline distT="0" distB="0" distL="0" distR="0" wp14:anchorId="4471F8A0" wp14:editId="2852950D">
            <wp:extent cx="5486400" cy="2103755"/>
            <wp:effectExtent l="0" t="0" r="0" b="0"/>
            <wp:docPr id="19721391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3919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0FED" w14:textId="3BDA3FCA" w:rsidR="007C5330" w:rsidRPr="00F92051" w:rsidRDefault="00581418">
      <w:pPr>
        <w:pStyle w:val="Ttulo2"/>
        <w:rPr>
          <w:u w:val="single"/>
        </w:rPr>
      </w:pPr>
      <w:r>
        <w:t xml:space="preserve">6. </w:t>
      </w:r>
      <w:proofErr w:type="spellStart"/>
      <w:r w:rsidR="00F92051" w:rsidRPr="00F92051">
        <w:t>Configuración</w:t>
      </w:r>
      <w:proofErr w:type="spellEnd"/>
      <w:r w:rsidR="00F92051" w:rsidRPr="00F92051">
        <w:t xml:space="preserve"> de </w:t>
      </w:r>
      <w:proofErr w:type="spellStart"/>
      <w:r w:rsidR="00F92051" w:rsidRPr="00F92051">
        <w:t>Usuario</w:t>
      </w:r>
      <w:proofErr w:type="spellEnd"/>
      <w:r w:rsidR="00F92051" w:rsidRPr="00F92051">
        <w:t xml:space="preserve"> y </w:t>
      </w:r>
      <w:proofErr w:type="spellStart"/>
      <w:r w:rsidR="00F92051" w:rsidRPr="00F92051">
        <w:t>Directorios</w:t>
      </w:r>
      <w:proofErr w:type="spellEnd"/>
    </w:p>
    <w:p w14:paraId="4AD5996A" w14:textId="2D7F724A" w:rsidR="007C5330" w:rsidRDefault="00F92051">
      <w:proofErr w:type="spellStart"/>
      <w:r w:rsidRPr="00F92051">
        <w:t>el</w:t>
      </w:r>
      <w:proofErr w:type="spellEnd"/>
      <w:r w:rsidRPr="00F92051">
        <w:t xml:space="preserve"> </w:t>
      </w:r>
      <w:proofErr w:type="spellStart"/>
      <w:r w:rsidRPr="00F92051">
        <w:t>grupo</w:t>
      </w:r>
      <w:proofErr w:type="spellEnd"/>
      <w:r w:rsidRPr="00F92051">
        <w:t xml:space="preserve"> y </w:t>
      </w:r>
      <w:proofErr w:type="spellStart"/>
      <w:r w:rsidRPr="00F92051">
        <w:t>el</w:t>
      </w:r>
      <w:proofErr w:type="spellEnd"/>
      <w:r w:rsidRPr="00F92051">
        <w:t xml:space="preserve"> </w:t>
      </w:r>
      <w:proofErr w:type="spellStart"/>
      <w:r w:rsidRPr="00F92051">
        <w:t>usuario</w:t>
      </w:r>
      <w:proofErr w:type="spellEnd"/>
      <w:r w:rsidRPr="00F92051">
        <w:t xml:space="preserve"> tomcat</w:t>
      </w:r>
      <w:r>
        <w:t>:</w:t>
      </w:r>
    </w:p>
    <w:p w14:paraId="543653CB" w14:textId="15B7D580" w:rsidR="007C5330" w:rsidRDefault="00F92051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Sudo </w:t>
      </w:r>
      <w:proofErr w:type="spellStart"/>
      <w:r>
        <w:t>groupadd</w:t>
      </w:r>
      <w:proofErr w:type="spellEnd"/>
      <w:r>
        <w:t xml:space="preserve"> tomcat</w:t>
      </w:r>
    </w:p>
    <w:p w14:paraId="3B2280DF" w14:textId="61FC7D9F" w:rsidR="00620223" w:rsidRDefault="00620223">
      <w:r w:rsidRPr="00620223">
        <w:drawing>
          <wp:inline distT="0" distB="0" distL="0" distR="0" wp14:anchorId="2E6C1614" wp14:editId="0397C487">
            <wp:extent cx="4229690" cy="247685"/>
            <wp:effectExtent l="0" t="0" r="0" b="0"/>
            <wp:docPr id="569035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5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BD45" w14:textId="7A53D194" w:rsidR="0063693B" w:rsidRDefault="0063693B" w:rsidP="006369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3693B">
        <w:t>sudo</w:t>
      </w:r>
      <w:proofErr w:type="spellEnd"/>
      <w:r w:rsidRPr="0063693B">
        <w:t xml:space="preserve"> </w:t>
      </w:r>
      <w:proofErr w:type="spellStart"/>
      <w:r w:rsidRPr="0063693B">
        <w:t>useradd</w:t>
      </w:r>
      <w:proofErr w:type="spellEnd"/>
      <w:r w:rsidRPr="0063693B">
        <w:t xml:space="preserve"> -s /bin/false -g tomcat -d /opt/tomcat </w:t>
      </w:r>
      <w:proofErr w:type="spellStart"/>
      <w:r w:rsidRPr="0063693B">
        <w:t>tomcat</w:t>
      </w:r>
      <w:proofErr w:type="spellEnd"/>
    </w:p>
    <w:p w14:paraId="779B3460" w14:textId="5D8AFA62" w:rsidR="00A9254A" w:rsidRDefault="00A9254A">
      <w:r w:rsidRPr="00A9254A">
        <w:drawing>
          <wp:inline distT="0" distB="0" distL="0" distR="0" wp14:anchorId="37B46841" wp14:editId="728BB06B">
            <wp:extent cx="5486400" cy="134620"/>
            <wp:effectExtent l="0" t="0" r="0" b="0"/>
            <wp:docPr id="182834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45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7653" w14:textId="0FF1421D" w:rsidR="007C5330" w:rsidRDefault="00E0452C">
      <w:r w:rsidRPr="00E0452C">
        <w:t xml:space="preserve">Crear </w:t>
      </w:r>
      <w:proofErr w:type="spellStart"/>
      <w:r w:rsidRPr="00E0452C">
        <w:t>el</w:t>
      </w:r>
      <w:proofErr w:type="spellEnd"/>
      <w:r w:rsidRPr="00E0452C">
        <w:t xml:space="preserve"> </w:t>
      </w:r>
      <w:proofErr w:type="spellStart"/>
      <w:r w:rsidRPr="00E0452C">
        <w:t>directorio</w:t>
      </w:r>
      <w:proofErr w:type="spellEnd"/>
      <w:r w:rsidRPr="00E0452C">
        <w:t xml:space="preserve"> de </w:t>
      </w:r>
      <w:proofErr w:type="spellStart"/>
      <w:r w:rsidRPr="00E0452C">
        <w:t>instalación</w:t>
      </w:r>
      <w:proofErr w:type="spellEnd"/>
      <w:r w:rsidR="00581418">
        <w:t>:</w:t>
      </w:r>
    </w:p>
    <w:p w14:paraId="74C1526E" w14:textId="2C35F489" w:rsidR="007C5330" w:rsidRDefault="0063693B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Sudo </w:t>
      </w:r>
      <w:proofErr w:type="spellStart"/>
      <w:r>
        <w:t>mkdir</w:t>
      </w:r>
      <w:proofErr w:type="spellEnd"/>
      <w:r>
        <w:t xml:space="preserve"> /opt/tomcat</w:t>
      </w:r>
    </w:p>
    <w:p w14:paraId="6853AD47" w14:textId="3AAD20BD" w:rsidR="007C5330" w:rsidRDefault="0063693B">
      <w:r w:rsidRPr="0063693B">
        <w:drawing>
          <wp:inline distT="0" distB="0" distL="0" distR="0" wp14:anchorId="1ECDB712" wp14:editId="54F50128">
            <wp:extent cx="4496427" cy="190527"/>
            <wp:effectExtent l="0" t="0" r="0" b="0"/>
            <wp:docPr id="2119134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4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B029" w14:textId="77777777" w:rsidR="00895735" w:rsidRDefault="00895735"/>
    <w:p w14:paraId="5B8A33E6" w14:textId="77777777" w:rsidR="00895735" w:rsidRDefault="00895735"/>
    <w:p w14:paraId="74D793BB" w14:textId="77777777" w:rsidR="00895735" w:rsidRDefault="00895735"/>
    <w:p w14:paraId="224A8204" w14:textId="77777777" w:rsidR="00895735" w:rsidRDefault="00895735"/>
    <w:p w14:paraId="59C090D7" w14:textId="77777777" w:rsidR="00895735" w:rsidRDefault="00895735"/>
    <w:p w14:paraId="3FE49813" w14:textId="77777777" w:rsidR="00895735" w:rsidRDefault="00895735"/>
    <w:p w14:paraId="6D2B5D73" w14:textId="3B497A9B" w:rsidR="007C5330" w:rsidRDefault="00581418">
      <w:pPr>
        <w:pStyle w:val="Ttulo2"/>
      </w:pPr>
      <w:r>
        <w:lastRenderedPageBreak/>
        <w:t xml:space="preserve">7. </w:t>
      </w:r>
      <w:proofErr w:type="spellStart"/>
      <w:r w:rsidR="00895735">
        <w:t>Instalo</w:t>
      </w:r>
      <w:proofErr w:type="spellEnd"/>
      <w:r w:rsidR="00895735">
        <w:t xml:space="preserve"> </w:t>
      </w:r>
      <w:proofErr w:type="spellStart"/>
      <w:r w:rsidR="00895735">
        <w:t>TomCat</w:t>
      </w:r>
      <w:proofErr w:type="spellEnd"/>
    </w:p>
    <w:p w14:paraId="4F442F6D" w14:textId="3B7B84A6" w:rsidR="007C5330" w:rsidRDefault="00D70A12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70A12">
        <w:t>wget</w:t>
      </w:r>
      <w:proofErr w:type="spellEnd"/>
      <w:r w:rsidRPr="00D70A12">
        <w:t xml:space="preserve"> https://dlcdn.apache.org/tomcat/tomcat-9/v9.0.113/bin/apache-tomcat-9.0.113.tar.gz</w:t>
      </w:r>
    </w:p>
    <w:p w14:paraId="6CA0235C" w14:textId="4869F2D9" w:rsidR="007C5330" w:rsidRDefault="00895735">
      <w:r w:rsidRPr="00895735">
        <w:drawing>
          <wp:inline distT="0" distB="0" distL="0" distR="0" wp14:anchorId="239642FB" wp14:editId="07C1B52E">
            <wp:extent cx="5486400" cy="1606550"/>
            <wp:effectExtent l="0" t="0" r="0" b="0"/>
            <wp:docPr id="13653233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332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FC5D" w14:textId="56D3FB1B" w:rsidR="00D70A12" w:rsidRDefault="00D70A12">
      <w:proofErr w:type="spellStart"/>
      <w:r>
        <w:t>Descomprimo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archive:</w:t>
      </w:r>
    </w:p>
    <w:p w14:paraId="37EDF978" w14:textId="00F4E9D6" w:rsidR="007C5330" w:rsidRDefault="00D70A12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70A12">
        <w:t>tar -</w:t>
      </w:r>
      <w:proofErr w:type="spellStart"/>
      <w:r w:rsidRPr="00D70A12">
        <w:t>xvzf</w:t>
      </w:r>
      <w:proofErr w:type="spellEnd"/>
      <w:r w:rsidRPr="00D70A12">
        <w:t xml:space="preserve"> apache-tomcat-9.0.113.tar.gz</w:t>
      </w:r>
    </w:p>
    <w:p w14:paraId="6AB914B3" w14:textId="29778B01" w:rsidR="007C5330" w:rsidRDefault="00D70A12">
      <w:r w:rsidRPr="00D70A12">
        <w:drawing>
          <wp:inline distT="0" distB="0" distL="0" distR="0" wp14:anchorId="6A1C69B2" wp14:editId="0DD8B13D">
            <wp:extent cx="5486400" cy="3559810"/>
            <wp:effectExtent l="0" t="0" r="0" b="2540"/>
            <wp:docPr id="12849400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4005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CFD5" w14:textId="77777777" w:rsidR="00131BA5" w:rsidRDefault="00131BA5"/>
    <w:p w14:paraId="3BC2BBE9" w14:textId="77777777" w:rsidR="00131BA5" w:rsidRDefault="00131BA5"/>
    <w:p w14:paraId="79208786" w14:textId="77777777" w:rsidR="00A95011" w:rsidRDefault="00A95011"/>
    <w:p w14:paraId="35AADAEC" w14:textId="77777777" w:rsidR="00A95011" w:rsidRDefault="00A95011"/>
    <w:p w14:paraId="473AB115" w14:textId="6C7A2363" w:rsidR="00131BA5" w:rsidRDefault="00A773E3">
      <w:proofErr w:type="spellStart"/>
      <w:r w:rsidRPr="00A773E3">
        <w:lastRenderedPageBreak/>
        <w:t>Descarg</w:t>
      </w:r>
      <w:r w:rsidR="00A87439">
        <w:t>o</w:t>
      </w:r>
      <w:proofErr w:type="spellEnd"/>
      <w:r w:rsidRPr="00A773E3">
        <w:t xml:space="preserve"> </w:t>
      </w:r>
      <w:proofErr w:type="spellStart"/>
      <w:r w:rsidRPr="00A773E3">
        <w:t>el</w:t>
      </w:r>
      <w:proofErr w:type="spellEnd"/>
      <w:r w:rsidRPr="00A773E3">
        <w:t xml:space="preserve"> </w:t>
      </w:r>
      <w:proofErr w:type="spellStart"/>
      <w:proofErr w:type="gramStart"/>
      <w:r w:rsidRPr="00A773E3">
        <w:t>archivo</w:t>
      </w:r>
      <w:proofErr w:type="spellEnd"/>
      <w:r w:rsidRPr="00A773E3">
        <w:t xml:space="preserve"> .sha</w:t>
      </w:r>
      <w:proofErr w:type="gramEnd"/>
      <w:r w:rsidRPr="00A773E3">
        <w:t>512:</w:t>
      </w:r>
    </w:p>
    <w:p w14:paraId="0C334ABF" w14:textId="43B8436D" w:rsidR="007C5330" w:rsidRDefault="00A95011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95011">
        <w:t>wget</w:t>
      </w:r>
      <w:proofErr w:type="spellEnd"/>
      <w:r w:rsidRPr="00A95011">
        <w:t xml:space="preserve"> https://dlcdn.apache.org/tomcat/tomcat-9/v9.0.113/bin/apache-tomcat-9.0.113.tar.gz.sha512</w:t>
      </w:r>
    </w:p>
    <w:p w14:paraId="437791A1" w14:textId="5B2156F0" w:rsidR="007C5330" w:rsidRDefault="009D5EB7">
      <w:r w:rsidRPr="009D5EB7">
        <w:drawing>
          <wp:inline distT="0" distB="0" distL="0" distR="0" wp14:anchorId="29111DCA" wp14:editId="2F5B85D6">
            <wp:extent cx="5486400" cy="1580515"/>
            <wp:effectExtent l="0" t="0" r="0" b="635"/>
            <wp:docPr id="531037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733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9D19" w14:textId="1AF96EFF" w:rsidR="006772D2" w:rsidRPr="006772D2" w:rsidRDefault="00020E43" w:rsidP="00020E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0E43">
        <w:t>sha512sum -c apache-tomcat-9.0.113.tar.gz.sha512</w:t>
      </w:r>
    </w:p>
    <w:sectPr w:rsidR="006772D2" w:rsidRPr="006772D2" w:rsidSect="00034616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F41E" w14:textId="77777777" w:rsidR="007C6520" w:rsidRDefault="007C6520" w:rsidP="006772D2">
      <w:pPr>
        <w:spacing w:after="0" w:line="240" w:lineRule="auto"/>
      </w:pPr>
      <w:r>
        <w:separator/>
      </w:r>
    </w:p>
  </w:endnote>
  <w:endnote w:type="continuationSeparator" w:id="0">
    <w:p w14:paraId="39269466" w14:textId="77777777" w:rsidR="007C6520" w:rsidRDefault="007C6520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E9D92" w14:textId="77777777" w:rsidR="007C6520" w:rsidRDefault="007C6520" w:rsidP="006772D2">
      <w:pPr>
        <w:spacing w:after="0" w:line="240" w:lineRule="auto"/>
      </w:pPr>
      <w:r>
        <w:separator/>
      </w:r>
    </w:p>
  </w:footnote>
  <w:footnote w:type="continuationSeparator" w:id="0">
    <w:p w14:paraId="160BF6A8" w14:textId="77777777" w:rsidR="007C6520" w:rsidRDefault="007C6520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proofErr w:type="spellStart"/>
    <w:r>
      <w:t>Fecha</w:t>
    </w:r>
    <w:proofErr w:type="spellEnd"/>
    <w: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E43"/>
    <w:rsid w:val="00034616"/>
    <w:rsid w:val="0006063C"/>
    <w:rsid w:val="000A08F9"/>
    <w:rsid w:val="00100D11"/>
    <w:rsid w:val="00131BA5"/>
    <w:rsid w:val="0015074B"/>
    <w:rsid w:val="00184419"/>
    <w:rsid w:val="001A1B8E"/>
    <w:rsid w:val="00232228"/>
    <w:rsid w:val="00252C83"/>
    <w:rsid w:val="00292120"/>
    <w:rsid w:val="0029639D"/>
    <w:rsid w:val="002C6B57"/>
    <w:rsid w:val="002D75DC"/>
    <w:rsid w:val="00326F90"/>
    <w:rsid w:val="003360F1"/>
    <w:rsid w:val="00362D94"/>
    <w:rsid w:val="003779C6"/>
    <w:rsid w:val="00473640"/>
    <w:rsid w:val="00581418"/>
    <w:rsid w:val="005B79E7"/>
    <w:rsid w:val="00620223"/>
    <w:rsid w:val="0063693B"/>
    <w:rsid w:val="006772D2"/>
    <w:rsid w:val="006924DD"/>
    <w:rsid w:val="0077039C"/>
    <w:rsid w:val="007C5330"/>
    <w:rsid w:val="007C6520"/>
    <w:rsid w:val="008365FD"/>
    <w:rsid w:val="00895735"/>
    <w:rsid w:val="00975957"/>
    <w:rsid w:val="0097725F"/>
    <w:rsid w:val="0099578F"/>
    <w:rsid w:val="009D5EB7"/>
    <w:rsid w:val="00A56398"/>
    <w:rsid w:val="00A773E3"/>
    <w:rsid w:val="00A87439"/>
    <w:rsid w:val="00A9254A"/>
    <w:rsid w:val="00A95011"/>
    <w:rsid w:val="00AA1D8D"/>
    <w:rsid w:val="00AE0F91"/>
    <w:rsid w:val="00B47730"/>
    <w:rsid w:val="00C11459"/>
    <w:rsid w:val="00CB0664"/>
    <w:rsid w:val="00CD6B43"/>
    <w:rsid w:val="00D70A12"/>
    <w:rsid w:val="00DB1DF5"/>
    <w:rsid w:val="00E0452C"/>
    <w:rsid w:val="00F27D1C"/>
    <w:rsid w:val="00F92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160</Words>
  <Characters>1050</Characters>
  <Application>Microsoft Office Word</Application>
  <DocSecurity>0</DocSecurity>
  <Lines>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30</cp:revision>
  <dcterms:created xsi:type="dcterms:W3CDTF">2025-12-12T15:12:00Z</dcterms:created>
  <dcterms:modified xsi:type="dcterms:W3CDTF">2025-12-12T16:18:00Z</dcterms:modified>
  <cp:category/>
</cp:coreProperties>
</file>