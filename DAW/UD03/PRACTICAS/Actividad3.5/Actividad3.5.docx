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7619" w14:textId="77777777" w:rsidR="00373B2C" w:rsidRDefault="00373B2C">
      <w:pPr>
        <w:pStyle w:val="Ttulo2"/>
        <w:rPr>
          <w:color w:val="365F91" w:themeColor="accent1" w:themeShade="BF"/>
          <w:sz w:val="28"/>
          <w:szCs w:val="28"/>
        </w:rPr>
      </w:pPr>
      <w:r w:rsidRPr="00373B2C">
        <w:rPr>
          <w:color w:val="365F91" w:themeColor="accent1" w:themeShade="BF"/>
          <w:sz w:val="28"/>
          <w:szCs w:val="28"/>
        </w:rPr>
        <w:t xml:space="preserve">Despliegue de Aplicación PHP con MySQL/MariaDB en AWS </w:t>
      </w:r>
    </w:p>
    <w:p w14:paraId="2D6BF330" w14:textId="057E0A2C" w:rsidR="007C5330" w:rsidRDefault="00581418">
      <w:pPr>
        <w:pStyle w:val="Ttulo2"/>
      </w:pPr>
      <w:r>
        <w:t>1.</w:t>
      </w:r>
      <w:r w:rsidR="00DD74E5">
        <w:t>1</w:t>
      </w:r>
      <w:r>
        <w:t xml:space="preserve"> Datos de la instancia EC2</w:t>
      </w:r>
    </w:p>
    <w:p w14:paraId="215D4DB5" w14:textId="5FFE402F" w:rsidR="007C5330" w:rsidRDefault="00581418">
      <w:r>
        <w:t>Rellena con la información de tu instancia.</w:t>
      </w:r>
      <w:r w:rsidR="00100D11">
        <w:t>asffa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5204C16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  <w:r w:rsidR="000F6D57">
        <w:t xml:space="preserve"> Ubuntu Server 22.04</w:t>
      </w:r>
    </w:p>
    <w:p w14:paraId="409D329E" w14:textId="6D7C3592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  <w:r w:rsidR="009740CD">
        <w:t xml:space="preserve"> t3.micro</w:t>
      </w:r>
    </w:p>
    <w:p w14:paraId="69ABBA3A" w14:textId="3DD7B831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  <w:r w:rsidR="00F75803">
        <w:t xml:space="preserve"> </w:t>
      </w:r>
      <w:hyperlink r:id="rId8" w:anchor="ElasticIpDetails:AllocationId=eipalloc-059ff3e0fecc4db1e" w:tgtFrame="_top" w:history="1">
        <w:r w:rsidR="009740CD" w:rsidRPr="009740CD">
          <w:rPr>
            <w:rStyle w:val="Hipervnculo"/>
          </w:rPr>
          <w:t>44.196.235.180</w:t>
        </w:r>
      </w:hyperlink>
    </w:p>
    <w:p w14:paraId="7C14334F" w14:textId="4B86A133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  <w:r w:rsidR="00F75803">
        <w:t xml:space="preserve"> La clave que utilize en todas mis instancias</w:t>
      </w:r>
    </w:p>
    <w:p w14:paraId="2E0161A6" w14:textId="79E44FFE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8365FD">
        <w:t xml:space="preserve"> 22(SSH)</w:t>
      </w:r>
      <w:r w:rsidR="00F75803">
        <w:t xml:space="preserve"> solo desde mi IP</w:t>
      </w:r>
      <w:r w:rsidR="008365FD">
        <w:t>, 8080(TCP)</w:t>
      </w:r>
      <w:r w:rsidR="00F75803">
        <w:t>, 433(HTTPS)</w:t>
      </w:r>
    </w:p>
    <w:p w14:paraId="060BF234" w14:textId="77777777" w:rsidR="007C5330" w:rsidRDefault="007C5330"/>
    <w:p w14:paraId="1A239D25" w14:textId="3B61CBA6" w:rsidR="007C5330" w:rsidRDefault="00EB59F5">
      <w:r w:rsidRPr="00EB59F5">
        <w:drawing>
          <wp:inline distT="0" distB="0" distL="0" distR="0" wp14:anchorId="31CE6776" wp14:editId="4082C88F">
            <wp:extent cx="5486400" cy="1946275"/>
            <wp:effectExtent l="0" t="0" r="0" b="0"/>
            <wp:docPr id="3858277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277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7AC9" w14:textId="27F2F69D" w:rsidR="00F75803" w:rsidRDefault="00F75803">
      <w:r w:rsidRPr="00F75803">
        <w:lastRenderedPageBreak/>
        <w:drawing>
          <wp:inline distT="0" distB="0" distL="0" distR="0" wp14:anchorId="2EEBA134" wp14:editId="3470ECBA">
            <wp:extent cx="4786685" cy="3099711"/>
            <wp:effectExtent l="0" t="0" r="0" b="5715"/>
            <wp:docPr id="8795575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75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249" cy="31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49F0" w14:textId="34C5F31B" w:rsidR="007C5330" w:rsidRDefault="00367736" w:rsidP="00367736">
      <w:pPr>
        <w:pStyle w:val="Ttulo2"/>
      </w:pPr>
      <w:r>
        <w:t>1.</w:t>
      </w:r>
      <w:r w:rsidR="00581418">
        <w:t xml:space="preserve">2. </w:t>
      </w:r>
      <w:r w:rsidR="00373B2C" w:rsidRPr="00373B2C">
        <w:t>Acceso y seguridad básica</w:t>
      </w:r>
    </w:p>
    <w:p w14:paraId="71D13C26" w14:textId="3BEF0FB9" w:rsidR="00916B1C" w:rsidRDefault="00916B1C" w:rsidP="00916B1C">
      <w:pPr>
        <w:pStyle w:val="Prrafodelista"/>
        <w:numPr>
          <w:ilvl w:val="0"/>
          <w:numId w:val="13"/>
        </w:numPr>
      </w:pPr>
      <w:r w:rsidRPr="00916B1C">
        <w:t>Acceso exclusivamente mediante clave SSH.</w:t>
      </w:r>
    </w:p>
    <w:p w14:paraId="1E49DD48" w14:textId="293BAFBA" w:rsidR="004B56F6" w:rsidRDefault="00581418">
      <w:r>
        <w:t>Comando utilizado:</w:t>
      </w:r>
      <w:r w:rsidR="004B56F6">
        <w:t xml:space="preserve">  </w:t>
      </w:r>
    </w:p>
    <w:p w14:paraId="1A31708E" w14:textId="41C0D8CC" w:rsidR="007C5330" w:rsidRDefault="004B56F6">
      <w:r w:rsidRPr="004B56F6">
        <w:t>ssh -</w:t>
      </w:r>
      <w:r>
        <w:t xml:space="preserve">I </w:t>
      </w:r>
      <w:r w:rsidRPr="004B56F6">
        <w:t>"D:\Usuarios\daw214\Documents\GitHub\DAW2\DAW\Recursos\claveAWS.pem" ubuntu@44.196.235.180</w:t>
      </w:r>
    </w:p>
    <w:p w14:paraId="22ABB0AB" w14:textId="1803225F" w:rsidR="007C5330" w:rsidRDefault="004B56F6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Nos conectamos a la instancia via ssh</w:t>
      </w:r>
    </w:p>
    <w:p w14:paraId="73050BE8" w14:textId="52B400A3" w:rsidR="007C5330" w:rsidRDefault="005402BE">
      <w:r w:rsidRPr="005402BE">
        <w:drawing>
          <wp:inline distT="0" distB="0" distL="0" distR="0" wp14:anchorId="5E8956CA" wp14:editId="507BC759">
            <wp:extent cx="4266593" cy="3027109"/>
            <wp:effectExtent l="0" t="0" r="635" b="1905"/>
            <wp:docPr id="1643937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3775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536" cy="30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77DC" w14:textId="4D116A89" w:rsidR="001017ED" w:rsidRDefault="001017ED" w:rsidP="006772D2"/>
    <w:p w14:paraId="616D08C0" w14:textId="23285616" w:rsidR="001017ED" w:rsidRDefault="001017ED" w:rsidP="00DE318C">
      <w:pPr>
        <w:pStyle w:val="Prrafodelista"/>
        <w:numPr>
          <w:ilvl w:val="0"/>
          <w:numId w:val="13"/>
        </w:numPr>
      </w:pPr>
      <w:r w:rsidRPr="001017ED">
        <w:t xml:space="preserve">Actualizar el sistema operativo. </w:t>
      </w:r>
    </w:p>
    <w:p w14:paraId="1E95B727" w14:textId="60193F26" w:rsidR="001465A8" w:rsidRDefault="001465A8" w:rsidP="00CA5F66">
      <w:r>
        <w:t xml:space="preserve">Comando utilizado:  </w:t>
      </w:r>
      <w:r w:rsidR="002F39CB">
        <w:t>sudo apt update</w:t>
      </w:r>
      <w:r w:rsidR="00CC64E3">
        <w:t xml:space="preserve"> &amp; sudo apt upgrade</w:t>
      </w:r>
      <w:r w:rsidR="00F94555">
        <w:t xml:space="preserve"> -y</w:t>
      </w:r>
    </w:p>
    <w:p w14:paraId="49BDD07D" w14:textId="3AD04BC4" w:rsidR="001465A8" w:rsidRDefault="002F39CB" w:rsidP="00CA5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Actualizo el sistema</w:t>
      </w:r>
    </w:p>
    <w:p w14:paraId="2A5CAC86" w14:textId="405B7934" w:rsidR="001017ED" w:rsidRDefault="00794A93" w:rsidP="00916B1C">
      <w:r w:rsidRPr="00794A93">
        <w:drawing>
          <wp:inline distT="0" distB="0" distL="0" distR="0" wp14:anchorId="1045A5CC" wp14:editId="12CAA446">
            <wp:extent cx="5439534" cy="2800741"/>
            <wp:effectExtent l="0" t="0" r="8890" b="0"/>
            <wp:docPr id="17148317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3179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288C" w14:textId="41B4DF58" w:rsidR="00D70160" w:rsidRDefault="00D70160" w:rsidP="00916B1C">
      <w:r w:rsidRPr="00D70160">
        <w:drawing>
          <wp:inline distT="0" distB="0" distL="0" distR="0" wp14:anchorId="52E90BC2" wp14:editId="7F65F64B">
            <wp:extent cx="5486400" cy="2055495"/>
            <wp:effectExtent l="0" t="0" r="0" b="1905"/>
            <wp:docPr id="12908630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63071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409" w14:textId="77777777" w:rsidR="00BD16E5" w:rsidRDefault="00BD16E5" w:rsidP="00916B1C"/>
    <w:p w14:paraId="7D15566F" w14:textId="77777777" w:rsidR="00BD16E5" w:rsidRDefault="00BD16E5" w:rsidP="00916B1C"/>
    <w:p w14:paraId="7B380C79" w14:textId="77777777" w:rsidR="00BD16E5" w:rsidRDefault="00BD16E5" w:rsidP="00916B1C"/>
    <w:p w14:paraId="2876DAC7" w14:textId="77777777" w:rsidR="00BD16E5" w:rsidRDefault="00BD16E5" w:rsidP="00916B1C"/>
    <w:p w14:paraId="77DF4138" w14:textId="77777777" w:rsidR="00BD16E5" w:rsidRDefault="00BD16E5" w:rsidP="00916B1C"/>
    <w:p w14:paraId="109E573F" w14:textId="77777777" w:rsidR="00BD16E5" w:rsidRDefault="00BD16E5" w:rsidP="00916B1C"/>
    <w:p w14:paraId="02F89D19" w14:textId="5D1BABFA" w:rsidR="006772D2" w:rsidRDefault="001017ED" w:rsidP="00DE318C">
      <w:pPr>
        <w:pStyle w:val="Prrafodelista"/>
        <w:numPr>
          <w:ilvl w:val="0"/>
          <w:numId w:val="13"/>
        </w:numPr>
      </w:pPr>
      <w:r w:rsidRPr="001017ED">
        <w:lastRenderedPageBreak/>
        <w:t>Configurar firewall local (UFW o equivalente) permitiendo solo 22, 80 y 443</w:t>
      </w:r>
    </w:p>
    <w:p w14:paraId="113A1DB9" w14:textId="4458CEF9" w:rsidR="009A6814" w:rsidRDefault="009A6814" w:rsidP="009A6814">
      <w:r>
        <w:t xml:space="preserve">Comando utilizado:  </w:t>
      </w:r>
      <w:r w:rsidR="00695B13">
        <w:t>sudo ufw allow &amp; sudo ufw enable</w:t>
      </w:r>
    </w:p>
    <w:p w14:paraId="5F661A84" w14:textId="7A93FA2C" w:rsidR="00BD16E5" w:rsidRDefault="00695B13" w:rsidP="009A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Utilizo sudo ufw allow para permitir los diferentes puertos y luego active el firewall con enable</w:t>
      </w:r>
    </w:p>
    <w:p w14:paraId="2ECC86DD" w14:textId="676F319A" w:rsidR="009A6814" w:rsidRDefault="00BD16E5" w:rsidP="009A6814">
      <w:r w:rsidRPr="00BD16E5">
        <w:drawing>
          <wp:inline distT="0" distB="0" distL="0" distR="0" wp14:anchorId="2FCEDA1B" wp14:editId="56FB7FFD">
            <wp:extent cx="5439534" cy="1762371"/>
            <wp:effectExtent l="0" t="0" r="8890" b="9525"/>
            <wp:docPr id="11117716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161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D05" w14:textId="77777777" w:rsidR="001002DA" w:rsidRDefault="001002DA" w:rsidP="001002DA"/>
    <w:p w14:paraId="3A1E34B4" w14:textId="339C5995" w:rsidR="001002DA" w:rsidRDefault="001002DA" w:rsidP="001002DA">
      <w:pPr>
        <w:pStyle w:val="Ttulo2"/>
      </w:pPr>
      <w:r>
        <w:t xml:space="preserve">1.3 </w:t>
      </w:r>
      <w:r w:rsidRPr="001002DA">
        <w:t xml:space="preserve">Servidor web </w:t>
      </w:r>
    </w:p>
    <w:p w14:paraId="5A6F0240" w14:textId="77777777" w:rsidR="00D84474" w:rsidRPr="00D84474" w:rsidRDefault="00D84474" w:rsidP="00D84474"/>
    <w:p w14:paraId="189BCAE8" w14:textId="77777777" w:rsidR="001002DA" w:rsidRDefault="001002DA" w:rsidP="003F50CB">
      <w:pPr>
        <w:pStyle w:val="Prrafodelista"/>
        <w:numPr>
          <w:ilvl w:val="0"/>
          <w:numId w:val="11"/>
        </w:numPr>
      </w:pPr>
      <w:r w:rsidRPr="001002DA">
        <w:t xml:space="preserve">Instalar Apache. </w:t>
      </w:r>
    </w:p>
    <w:p w14:paraId="31954665" w14:textId="79996E7D" w:rsidR="002B3E22" w:rsidRDefault="002B3E22" w:rsidP="002B3E22">
      <w:r>
        <w:t xml:space="preserve">Comando utilizado:  sudo </w:t>
      </w:r>
      <w:r w:rsidR="00905DAE">
        <w:t>apt install apache2 -y</w:t>
      </w:r>
    </w:p>
    <w:p w14:paraId="46BA685C" w14:textId="64981D17" w:rsidR="002B3E22" w:rsidRDefault="00905DAE" w:rsidP="002B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Instalo apache y añado el -y para no tener que contestar a la pregunta</w:t>
      </w:r>
    </w:p>
    <w:p w14:paraId="462FC494" w14:textId="77777777" w:rsidR="002B3E22" w:rsidRDefault="002B3E22" w:rsidP="00905DAE"/>
    <w:p w14:paraId="1D903B86" w14:textId="6474B64D" w:rsidR="008F323D" w:rsidRDefault="008F323D" w:rsidP="008F323D">
      <w:pPr>
        <w:pStyle w:val="Prrafodelista"/>
      </w:pPr>
      <w:r w:rsidRPr="008F323D">
        <w:drawing>
          <wp:inline distT="0" distB="0" distL="0" distR="0" wp14:anchorId="6C829C1C" wp14:editId="472F0324">
            <wp:extent cx="5486400" cy="1830070"/>
            <wp:effectExtent l="0" t="0" r="0" b="0"/>
            <wp:docPr id="19163171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710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4F7D" w14:textId="77777777" w:rsidR="003F50CB" w:rsidRDefault="003F50CB" w:rsidP="003F50CB">
      <w:pPr>
        <w:pStyle w:val="Prrafodelista"/>
      </w:pPr>
    </w:p>
    <w:p w14:paraId="14C1EAED" w14:textId="0C2250F7" w:rsidR="001002DA" w:rsidRDefault="001002DA" w:rsidP="003F50CB">
      <w:pPr>
        <w:pStyle w:val="Prrafodelista"/>
        <w:numPr>
          <w:ilvl w:val="0"/>
          <w:numId w:val="11"/>
        </w:numPr>
      </w:pPr>
      <w:r w:rsidRPr="001002DA">
        <w:t>Configurar un VirtualHost para la aplicación con ServerName, DocumentRoot</w:t>
      </w:r>
      <w:r>
        <w:t xml:space="preserve"> </w:t>
      </w:r>
      <w:r w:rsidRPr="001002DA">
        <w:t xml:space="preserve">independiente y logs propios. </w:t>
      </w:r>
    </w:p>
    <w:p w14:paraId="0B1425B5" w14:textId="77777777" w:rsidR="003F50CB" w:rsidRDefault="003F50CB" w:rsidP="003F50CB">
      <w:pPr>
        <w:pStyle w:val="Prrafodelista"/>
      </w:pPr>
    </w:p>
    <w:p w14:paraId="2F02A518" w14:textId="154C36D4" w:rsidR="00EB6414" w:rsidRDefault="00EB6414" w:rsidP="003F50CB">
      <w:pPr>
        <w:pStyle w:val="Prrafodelista"/>
      </w:pPr>
      <w:r w:rsidRPr="00EB6414">
        <w:drawing>
          <wp:inline distT="0" distB="0" distL="0" distR="0" wp14:anchorId="27E02434" wp14:editId="5CD9B9C7">
            <wp:extent cx="4715533" cy="152421"/>
            <wp:effectExtent l="0" t="0" r="8890" b="0"/>
            <wp:docPr id="56494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43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7778" w14:textId="518F9A92" w:rsidR="00C30173" w:rsidRDefault="00C30173" w:rsidP="003F50CB">
      <w:pPr>
        <w:pStyle w:val="Prrafodelista"/>
      </w:pPr>
      <w:r w:rsidRPr="00C30173">
        <w:lastRenderedPageBreak/>
        <w:drawing>
          <wp:inline distT="0" distB="0" distL="0" distR="0" wp14:anchorId="0D29BA98" wp14:editId="0AEE1130">
            <wp:extent cx="5486400" cy="157480"/>
            <wp:effectExtent l="0" t="0" r="0" b="0"/>
            <wp:docPr id="992691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91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DF6C" w14:textId="738C91D6" w:rsidR="00FD2F87" w:rsidRDefault="004C2140" w:rsidP="003F50CB">
      <w:pPr>
        <w:pStyle w:val="Prrafodelista"/>
      </w:pPr>
      <w:r w:rsidRPr="004C2140">
        <w:drawing>
          <wp:inline distT="0" distB="0" distL="0" distR="0" wp14:anchorId="72C3B640" wp14:editId="43C853C7">
            <wp:extent cx="5486400" cy="1240155"/>
            <wp:effectExtent l="0" t="0" r="0" b="0"/>
            <wp:docPr id="223910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04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2E6C" w14:textId="53D41133" w:rsidR="00415C57" w:rsidRDefault="00415C57" w:rsidP="003F50CB">
      <w:pPr>
        <w:pStyle w:val="Prrafodelista"/>
      </w:pPr>
      <w:r w:rsidRPr="00415C57">
        <w:drawing>
          <wp:inline distT="0" distB="0" distL="0" distR="0" wp14:anchorId="09A4BC4E" wp14:editId="31C0F26F">
            <wp:extent cx="5258534" cy="895475"/>
            <wp:effectExtent l="0" t="0" r="0" b="0"/>
            <wp:docPr id="1482725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562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CD3B" w14:textId="77777777" w:rsidR="003F50CB" w:rsidRDefault="003F50CB" w:rsidP="003F50CB">
      <w:pPr>
        <w:pStyle w:val="Prrafodelista"/>
      </w:pPr>
    </w:p>
    <w:p w14:paraId="22846F67" w14:textId="2BC3E200" w:rsidR="001002DA" w:rsidRDefault="001002DA" w:rsidP="003F50CB">
      <w:pPr>
        <w:pStyle w:val="Prrafodelista"/>
        <w:numPr>
          <w:ilvl w:val="0"/>
          <w:numId w:val="11"/>
        </w:numPr>
      </w:pPr>
      <w:r w:rsidRPr="001002DA">
        <w:t>Comprobar el acceso desde navegador</w:t>
      </w:r>
    </w:p>
    <w:p w14:paraId="23455215" w14:textId="77FCD946" w:rsidR="00602749" w:rsidRDefault="002063A6" w:rsidP="00602749">
      <w:r w:rsidRPr="002063A6">
        <w:drawing>
          <wp:inline distT="0" distB="0" distL="0" distR="0" wp14:anchorId="3A284B24" wp14:editId="37C29851">
            <wp:extent cx="4253948" cy="4716762"/>
            <wp:effectExtent l="0" t="0" r="0" b="8255"/>
            <wp:docPr id="182295929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929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690" cy="472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4582" w14:textId="6A9DD177" w:rsidR="00E96721" w:rsidRDefault="00E96721" w:rsidP="00602749">
      <w:r w:rsidRPr="00E96721">
        <w:lastRenderedPageBreak/>
        <w:drawing>
          <wp:inline distT="0" distB="0" distL="0" distR="0" wp14:anchorId="4379B4CC" wp14:editId="12C781F3">
            <wp:extent cx="5486400" cy="1651000"/>
            <wp:effectExtent l="0" t="0" r="0" b="6350"/>
            <wp:docPr id="1219938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826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5E08" w14:textId="77777777" w:rsidR="00602749" w:rsidRDefault="00602749" w:rsidP="00602749"/>
    <w:p w14:paraId="088CC6E6" w14:textId="10C8E07C" w:rsidR="00602749" w:rsidRDefault="00666F2F" w:rsidP="00602749">
      <w:pPr>
        <w:pStyle w:val="Ttulo2"/>
      </w:pPr>
      <w:r>
        <w:t>2.</w:t>
      </w:r>
      <w:r w:rsidR="00602749">
        <w:t xml:space="preserve"> </w:t>
      </w:r>
      <w:r w:rsidR="00602749" w:rsidRPr="00602749">
        <w:t>Base de datos MySQL/MariaDB</w:t>
      </w:r>
    </w:p>
    <w:p w14:paraId="3514BE72" w14:textId="5516C495" w:rsidR="00476F55" w:rsidRPr="00476F55" w:rsidRDefault="00475772" w:rsidP="00476F55">
      <w:r w:rsidRPr="00475772">
        <w:drawing>
          <wp:inline distT="0" distB="0" distL="0" distR="0" wp14:anchorId="65807286" wp14:editId="2C0369CB">
            <wp:extent cx="5486400" cy="1333500"/>
            <wp:effectExtent l="0" t="0" r="0" b="0"/>
            <wp:docPr id="1696381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81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F1D9" w14:textId="77777777" w:rsidR="006A0563" w:rsidRDefault="006A0563" w:rsidP="00602749">
      <w:r w:rsidRPr="006A0563">
        <w:t xml:space="preserve">2.1 Diseño del modelo </w:t>
      </w:r>
    </w:p>
    <w:p w14:paraId="6D418130" w14:textId="77777777" w:rsidR="006A0563" w:rsidRDefault="006A0563" w:rsidP="0090592B">
      <w:pPr>
        <w:pStyle w:val="Prrafodelista"/>
        <w:numPr>
          <w:ilvl w:val="0"/>
          <w:numId w:val="11"/>
        </w:numPr>
      </w:pPr>
      <w:r w:rsidRPr="006A0563">
        <w:t xml:space="preserve">Mínimo tres tablas. </w:t>
      </w:r>
    </w:p>
    <w:p w14:paraId="3FF289CF" w14:textId="77777777" w:rsidR="0040229B" w:rsidRDefault="006A0563" w:rsidP="00602749">
      <w:r w:rsidRPr="006A0563">
        <w:t xml:space="preserve">Entregables: </w:t>
      </w:r>
    </w:p>
    <w:p w14:paraId="54529C90" w14:textId="7589BBB2" w:rsidR="006A0563" w:rsidRDefault="006A0563" w:rsidP="0040229B">
      <w:pPr>
        <w:pStyle w:val="Prrafodelista"/>
        <w:numPr>
          <w:ilvl w:val="0"/>
          <w:numId w:val="11"/>
        </w:numPr>
      </w:pPr>
      <w:r w:rsidRPr="006A0563">
        <w:t xml:space="preserve">Script db/schema.sql. </w:t>
      </w:r>
    </w:p>
    <w:p w14:paraId="2AC5A6C3" w14:textId="77777777" w:rsidR="006A0563" w:rsidRDefault="006A0563" w:rsidP="00602749">
      <w:r w:rsidRPr="006A0563">
        <w:t xml:space="preserve">2.2 Datos y consultas </w:t>
      </w:r>
    </w:p>
    <w:p w14:paraId="0FD955CD" w14:textId="77777777" w:rsidR="006A0563" w:rsidRDefault="006A0563" w:rsidP="00B53900">
      <w:pPr>
        <w:pStyle w:val="Prrafodelista"/>
        <w:numPr>
          <w:ilvl w:val="0"/>
          <w:numId w:val="11"/>
        </w:numPr>
      </w:pPr>
      <w:r w:rsidRPr="006A0563">
        <w:t>Script db/seed.sql con datos de prueba (mínimo 20 registros que pueden ser inventados).</w:t>
      </w:r>
    </w:p>
    <w:p w14:paraId="3F62B3BD" w14:textId="34367E8B" w:rsidR="006A0563" w:rsidRDefault="006A0563" w:rsidP="00B53900">
      <w:pPr>
        <w:pStyle w:val="Prrafodelista"/>
        <w:numPr>
          <w:ilvl w:val="0"/>
          <w:numId w:val="11"/>
        </w:numPr>
      </w:pPr>
      <w:r w:rsidRPr="006A0563">
        <w:t xml:space="preserve">Script db/queries.sql con: Una consulta con INNER JOIN. </w:t>
      </w:r>
    </w:p>
    <w:p w14:paraId="44BE4D1F" w14:textId="77777777" w:rsidR="006A0563" w:rsidRDefault="006A0563" w:rsidP="00602749">
      <w:r w:rsidRPr="006A0563">
        <w:t xml:space="preserve">2.3 Seguridad y permisos </w:t>
      </w:r>
    </w:p>
    <w:p w14:paraId="7421D3C5" w14:textId="77777777" w:rsidR="006A0563" w:rsidRDefault="006A0563" w:rsidP="006A0563">
      <w:pPr>
        <w:pStyle w:val="Prrafodelista"/>
        <w:numPr>
          <w:ilvl w:val="0"/>
          <w:numId w:val="11"/>
        </w:numPr>
      </w:pPr>
      <w:r w:rsidRPr="006A0563">
        <w:t xml:space="preserve">Usuario de BD distinto de root. </w:t>
      </w:r>
    </w:p>
    <w:p w14:paraId="630CE41E" w14:textId="77777777" w:rsidR="00793AF8" w:rsidRDefault="00793AF8" w:rsidP="00793AF8">
      <w:pPr>
        <w:pStyle w:val="Prrafodelista"/>
      </w:pPr>
    </w:p>
    <w:p w14:paraId="6DE427AF" w14:textId="5C45A36C" w:rsidR="00793AF8" w:rsidRDefault="006A0563" w:rsidP="00793AF8">
      <w:pPr>
        <w:pStyle w:val="Prrafodelista"/>
        <w:numPr>
          <w:ilvl w:val="0"/>
          <w:numId w:val="11"/>
        </w:numPr>
      </w:pPr>
      <w:r w:rsidRPr="006A0563">
        <w:t xml:space="preserve">Permisos mínimos sobre el esquema. </w:t>
      </w:r>
    </w:p>
    <w:p w14:paraId="122073BE" w14:textId="77777777" w:rsidR="00B53900" w:rsidRDefault="00B53900" w:rsidP="00B53900">
      <w:pPr>
        <w:pStyle w:val="Prrafodelista"/>
      </w:pPr>
    </w:p>
    <w:p w14:paraId="3DD0E651" w14:textId="77777777" w:rsidR="00B53900" w:rsidRDefault="00B53900" w:rsidP="00B53900">
      <w:pPr>
        <w:pStyle w:val="Prrafodelista"/>
      </w:pPr>
    </w:p>
    <w:p w14:paraId="599C3E55" w14:textId="77777777" w:rsidR="006A0563" w:rsidRDefault="006A0563" w:rsidP="006A0563">
      <w:pPr>
        <w:pStyle w:val="Prrafodelista"/>
        <w:numPr>
          <w:ilvl w:val="0"/>
          <w:numId w:val="11"/>
        </w:numPr>
      </w:pPr>
      <w:r w:rsidRPr="006A0563">
        <w:t>Puerto 3306 no expuesto a Internet.</w:t>
      </w:r>
    </w:p>
    <w:p w14:paraId="08F972EA" w14:textId="77777777" w:rsidR="00793AF8" w:rsidRDefault="00793AF8" w:rsidP="00793AF8">
      <w:pPr>
        <w:pStyle w:val="Prrafodelista"/>
      </w:pPr>
    </w:p>
    <w:p w14:paraId="241303FD" w14:textId="5A102D80" w:rsidR="00602749" w:rsidRPr="001002DA" w:rsidRDefault="006A0563" w:rsidP="006A0563">
      <w:pPr>
        <w:pStyle w:val="Prrafodelista"/>
        <w:numPr>
          <w:ilvl w:val="0"/>
          <w:numId w:val="11"/>
        </w:numPr>
      </w:pPr>
      <w:r w:rsidRPr="006A0563">
        <w:t>Acceso desde local mediante túnel SSH.</w:t>
      </w:r>
    </w:p>
    <w:sectPr w:rsidR="00602749" w:rsidRPr="001002DA" w:rsidSect="00034616">
      <w:head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C8AB1" w14:textId="77777777" w:rsidR="004E24FA" w:rsidRDefault="004E24FA" w:rsidP="006772D2">
      <w:pPr>
        <w:spacing w:after="0" w:line="240" w:lineRule="auto"/>
      </w:pPr>
      <w:r>
        <w:separator/>
      </w:r>
    </w:p>
  </w:endnote>
  <w:endnote w:type="continuationSeparator" w:id="0">
    <w:p w14:paraId="6093ADD9" w14:textId="77777777" w:rsidR="004E24FA" w:rsidRDefault="004E24FA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49746" w14:textId="77777777" w:rsidR="004E24FA" w:rsidRDefault="004E24FA" w:rsidP="006772D2">
      <w:pPr>
        <w:spacing w:after="0" w:line="240" w:lineRule="auto"/>
      </w:pPr>
      <w:r>
        <w:separator/>
      </w:r>
    </w:p>
  </w:footnote>
  <w:footnote w:type="continuationSeparator" w:id="0">
    <w:p w14:paraId="5A34F574" w14:textId="77777777" w:rsidR="004E24FA" w:rsidRDefault="004E24FA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13AB3"/>
    <w:multiLevelType w:val="hybridMultilevel"/>
    <w:tmpl w:val="6E1201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47FA4"/>
    <w:multiLevelType w:val="hybridMultilevel"/>
    <w:tmpl w:val="F3525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B7F72"/>
    <w:multiLevelType w:val="hybridMultilevel"/>
    <w:tmpl w:val="A49ED0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132FC"/>
    <w:multiLevelType w:val="hybridMultilevel"/>
    <w:tmpl w:val="B5B2ED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  <w:num w:numId="10" w16cid:durableId="1084841508">
    <w:abstractNumId w:val="11"/>
  </w:num>
  <w:num w:numId="11" w16cid:durableId="1711226621">
    <w:abstractNumId w:val="10"/>
  </w:num>
  <w:num w:numId="12" w16cid:durableId="705566159">
    <w:abstractNumId w:val="12"/>
  </w:num>
  <w:num w:numId="13" w16cid:durableId="1751929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577"/>
    <w:rsid w:val="000806D7"/>
    <w:rsid w:val="000A4D80"/>
    <w:rsid w:val="000D7096"/>
    <w:rsid w:val="000F6D57"/>
    <w:rsid w:val="001002DA"/>
    <w:rsid w:val="00100D11"/>
    <w:rsid w:val="001017ED"/>
    <w:rsid w:val="001465A8"/>
    <w:rsid w:val="0015074B"/>
    <w:rsid w:val="001A1B8E"/>
    <w:rsid w:val="002063A6"/>
    <w:rsid w:val="00232228"/>
    <w:rsid w:val="00252C83"/>
    <w:rsid w:val="0029639D"/>
    <w:rsid w:val="002B3E22"/>
    <w:rsid w:val="002D75DC"/>
    <w:rsid w:val="002D786B"/>
    <w:rsid w:val="002F39CB"/>
    <w:rsid w:val="00326F90"/>
    <w:rsid w:val="003360F1"/>
    <w:rsid w:val="00362D94"/>
    <w:rsid w:val="00367736"/>
    <w:rsid w:val="00373B2C"/>
    <w:rsid w:val="00385899"/>
    <w:rsid w:val="003F50CB"/>
    <w:rsid w:val="0040229B"/>
    <w:rsid w:val="00415C57"/>
    <w:rsid w:val="00473640"/>
    <w:rsid w:val="00475772"/>
    <w:rsid w:val="00476F55"/>
    <w:rsid w:val="004B56F6"/>
    <w:rsid w:val="004C2140"/>
    <w:rsid w:val="004E24FA"/>
    <w:rsid w:val="005402BE"/>
    <w:rsid w:val="00563111"/>
    <w:rsid w:val="00581418"/>
    <w:rsid w:val="005B79E7"/>
    <w:rsid w:val="00602749"/>
    <w:rsid w:val="00661B17"/>
    <w:rsid w:val="0066371F"/>
    <w:rsid w:val="00666F2F"/>
    <w:rsid w:val="006772D2"/>
    <w:rsid w:val="00695B13"/>
    <w:rsid w:val="0069734B"/>
    <w:rsid w:val="006A0563"/>
    <w:rsid w:val="006B185A"/>
    <w:rsid w:val="0077039C"/>
    <w:rsid w:val="00793AF8"/>
    <w:rsid w:val="00794A93"/>
    <w:rsid w:val="007C5330"/>
    <w:rsid w:val="007C67A0"/>
    <w:rsid w:val="008365FD"/>
    <w:rsid w:val="008D0C8F"/>
    <w:rsid w:val="008F323D"/>
    <w:rsid w:val="0090592B"/>
    <w:rsid w:val="00905DAE"/>
    <w:rsid w:val="00916B1C"/>
    <w:rsid w:val="009740CD"/>
    <w:rsid w:val="0097725F"/>
    <w:rsid w:val="009A6814"/>
    <w:rsid w:val="00AA1D8D"/>
    <w:rsid w:val="00B20A5A"/>
    <w:rsid w:val="00B47730"/>
    <w:rsid w:val="00B53900"/>
    <w:rsid w:val="00B81DA8"/>
    <w:rsid w:val="00BD16E5"/>
    <w:rsid w:val="00C04DA8"/>
    <w:rsid w:val="00C30173"/>
    <w:rsid w:val="00CA5F66"/>
    <w:rsid w:val="00CB0664"/>
    <w:rsid w:val="00CC64E3"/>
    <w:rsid w:val="00CD1636"/>
    <w:rsid w:val="00CE2BE4"/>
    <w:rsid w:val="00CF4DC3"/>
    <w:rsid w:val="00D70160"/>
    <w:rsid w:val="00D84474"/>
    <w:rsid w:val="00DD74E5"/>
    <w:rsid w:val="00DE318C"/>
    <w:rsid w:val="00E96721"/>
    <w:rsid w:val="00EB59F5"/>
    <w:rsid w:val="00EB6414"/>
    <w:rsid w:val="00F75803"/>
    <w:rsid w:val="00F94555"/>
    <w:rsid w:val="00FA4FD8"/>
    <w:rsid w:val="00FC693F"/>
    <w:rsid w:val="00FD1013"/>
    <w:rsid w:val="00FD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1.console.aws.amazon.com/ec2/home?region=us-east-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244</Words>
  <Characters>1633</Characters>
  <Application>Microsoft Office Word</Application>
  <DocSecurity>0</DocSecurity>
  <Lines>136</Lines>
  <Paragraphs>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71</cp:revision>
  <dcterms:created xsi:type="dcterms:W3CDTF">2013-12-23T23:15:00Z</dcterms:created>
  <dcterms:modified xsi:type="dcterms:W3CDTF">2026-01-27T14:35:00Z</dcterms:modified>
  <cp:category/>
</cp:coreProperties>
</file>