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0526EEFC" w:rsidR="007C5330" w:rsidRDefault="00391E8B">
      <w:pPr>
        <w:pStyle w:val="Ttulo1"/>
      </w:pPr>
      <w:r>
        <w:t>EXAMEN</w:t>
      </w:r>
    </w:p>
    <w:p w14:paraId="2D6BF330" w14:textId="4482CFB8" w:rsidR="007C5330" w:rsidRDefault="00C673ED" w:rsidP="00C673ED">
      <w:pPr>
        <w:pStyle w:val="Ttulo2"/>
        <w:numPr>
          <w:ilvl w:val="0"/>
          <w:numId w:val="10"/>
        </w:numPr>
      </w:pPr>
      <w:r>
        <w:t>INFRAESTRUCTURA</w:t>
      </w:r>
    </w:p>
    <w:p w14:paraId="4F484CE3" w14:textId="77777777" w:rsidR="00C673ED" w:rsidRPr="00C673ED" w:rsidRDefault="00C673ED" w:rsidP="00C673ED"/>
    <w:p w14:paraId="6D0A5649" w14:textId="53DD9800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  <w:r w:rsidR="00D96110">
        <w:t xml:space="preserve"> Ubuntu Server 24.04 LTS</w:t>
      </w:r>
    </w:p>
    <w:p w14:paraId="409D329E" w14:textId="2F69BA2E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  <w:r w:rsidR="00E415E0">
        <w:t xml:space="preserve"> t3.micro</w:t>
      </w:r>
    </w:p>
    <w:p w14:paraId="69ABBA3A" w14:textId="76607243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  <w:r w:rsidR="007C0EDC">
        <w:t xml:space="preserve"> </w:t>
      </w:r>
      <w:r w:rsidR="007C0EDC" w:rsidRPr="007C0EDC">
        <w:t>98.80.193.225</w:t>
      </w:r>
    </w:p>
    <w:p w14:paraId="7C14334F" w14:textId="6C875C23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  <w:r w:rsidR="00DA2740">
        <w:t xml:space="preserve"> He usado las claves que uso en todas mis instancias que se llaman “ClavesAWS.pem”</w:t>
      </w:r>
    </w:p>
    <w:p w14:paraId="2E0161A6" w14:textId="03334A6F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22(SSH), 80</w:t>
      </w:r>
      <w:r w:rsidR="0035285D">
        <w:t>(HTTP)</w:t>
      </w:r>
    </w:p>
    <w:p w14:paraId="1C73F850" w14:textId="56ECCEFF" w:rsidR="00823D45" w:rsidRDefault="00823D45">
      <w:r>
        <w:t>Instancia lanzada:</w:t>
      </w:r>
    </w:p>
    <w:p w14:paraId="1A239D25" w14:textId="3C18BF69" w:rsidR="007C5330" w:rsidRDefault="00F70039">
      <w:r w:rsidRPr="00F70039">
        <w:drawing>
          <wp:inline distT="0" distB="0" distL="0" distR="0" wp14:anchorId="7D9B1A06" wp14:editId="18309741">
            <wp:extent cx="6377247" cy="2285919"/>
            <wp:effectExtent l="0" t="0" r="5080" b="635"/>
            <wp:docPr id="1879342252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2252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030" cy="22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AFAF" w14:textId="77777777" w:rsidR="00C673ED" w:rsidRDefault="00C673ED"/>
    <w:p w14:paraId="2CBF7F9E" w14:textId="77777777" w:rsidR="002838F1" w:rsidRDefault="002838F1"/>
    <w:p w14:paraId="2307CB6F" w14:textId="77777777" w:rsidR="002838F1" w:rsidRDefault="002838F1"/>
    <w:p w14:paraId="0B5135E4" w14:textId="77777777" w:rsidR="002838F1" w:rsidRDefault="002838F1"/>
    <w:p w14:paraId="5377F3AD" w14:textId="77777777" w:rsidR="002838F1" w:rsidRDefault="002838F1"/>
    <w:p w14:paraId="219FC34C" w14:textId="77777777" w:rsidR="002838F1" w:rsidRDefault="002838F1"/>
    <w:p w14:paraId="5E8A3DAD" w14:textId="77777777" w:rsidR="002838F1" w:rsidRDefault="002838F1"/>
    <w:p w14:paraId="0A615481" w14:textId="77777777" w:rsidR="002838F1" w:rsidRDefault="002838F1"/>
    <w:p w14:paraId="50135730" w14:textId="473D0F1C" w:rsidR="00C673ED" w:rsidRDefault="00C673ED">
      <w:r>
        <w:lastRenderedPageBreak/>
        <w:t>Acceso mediante SSH</w:t>
      </w:r>
      <w:r w:rsidR="002838F1">
        <w:t>:</w:t>
      </w:r>
    </w:p>
    <w:p w14:paraId="7C4443A2" w14:textId="1535B29E" w:rsidR="00496827" w:rsidRDefault="00496827">
      <w:r>
        <w:t>He accedido a la instancia mediante powershell desde mi ruta de las claves pem y con mi ip pública</w:t>
      </w:r>
    </w:p>
    <w:p w14:paraId="4D0A7003" w14:textId="20D5B9F6" w:rsidR="00C673ED" w:rsidRDefault="00C673ED">
      <w:r w:rsidRPr="00C673ED">
        <w:drawing>
          <wp:inline distT="0" distB="0" distL="0" distR="0" wp14:anchorId="424BE4CA" wp14:editId="36437A89">
            <wp:extent cx="5486400" cy="3446780"/>
            <wp:effectExtent l="0" t="0" r="0" b="1270"/>
            <wp:docPr id="8558543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435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A0D5" w14:textId="77777777" w:rsidR="00C419E6" w:rsidRDefault="00C419E6"/>
    <w:p w14:paraId="635049F0" w14:textId="2DA93F47" w:rsidR="007C5330" w:rsidRDefault="00581418">
      <w:pPr>
        <w:pStyle w:val="Ttulo2"/>
      </w:pPr>
      <w:r>
        <w:t xml:space="preserve">2. </w:t>
      </w:r>
      <w:r w:rsidR="0069220B">
        <w:t>CONFIGURACION DEL ENTORNO</w:t>
      </w:r>
    </w:p>
    <w:p w14:paraId="1A31708E" w14:textId="456D6497" w:rsidR="007C5330" w:rsidRDefault="00581418">
      <w:r>
        <w:t>Comando</w:t>
      </w:r>
      <w:r w:rsidR="0092230B">
        <w:t>s</w:t>
      </w:r>
      <w:r>
        <w:t xml:space="preserve"> utilizado</w:t>
      </w:r>
      <w:r w:rsidR="0092230B">
        <w:t>s</w:t>
      </w:r>
      <w:r>
        <w:t>:</w:t>
      </w:r>
      <w:r w:rsidR="00B33CD0">
        <w:t xml:space="preserve"> sudo apt update &amp; sudo apt upgrade</w:t>
      </w:r>
    </w:p>
    <w:p w14:paraId="22ABB0AB" w14:textId="41DD215A" w:rsidR="007C5330" w:rsidRDefault="00B33CD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En primer lugar actualizo el </w:t>
      </w:r>
      <w:r w:rsidR="0027625C">
        <w:t>s</w:t>
      </w:r>
      <w:r w:rsidR="00DE2F56">
        <w:t>istema con estos 2 comandos</w:t>
      </w:r>
    </w:p>
    <w:p w14:paraId="73050BE8" w14:textId="7E5A2478" w:rsidR="007C5330" w:rsidRDefault="00BE17BF">
      <w:r w:rsidRPr="00BE17BF">
        <w:drawing>
          <wp:inline distT="0" distB="0" distL="0" distR="0" wp14:anchorId="633605D4" wp14:editId="094CAE62">
            <wp:extent cx="5486400" cy="2488565"/>
            <wp:effectExtent l="0" t="0" r="0" b="6985"/>
            <wp:docPr id="19362735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357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A74A" w14:textId="4E47401D" w:rsidR="004B3E05" w:rsidRDefault="004B3E05">
      <w:r w:rsidRPr="004B3E05">
        <w:lastRenderedPageBreak/>
        <w:drawing>
          <wp:inline distT="0" distB="0" distL="0" distR="0" wp14:anchorId="1E73767F" wp14:editId="4F5C7C1D">
            <wp:extent cx="5486400" cy="2120265"/>
            <wp:effectExtent l="0" t="0" r="0" b="0"/>
            <wp:docPr id="197820773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773" name="Imagen 1" descr="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A87F" w14:textId="77777777" w:rsidR="006C26A2" w:rsidRDefault="006C26A2"/>
    <w:p w14:paraId="5F160EAC" w14:textId="7154B5A2" w:rsidR="006C26A2" w:rsidRDefault="006C26A2" w:rsidP="006C26A2">
      <w:r>
        <w:t>Comando:</w:t>
      </w:r>
      <w:r>
        <w:t xml:space="preserve"> </w:t>
      </w:r>
      <w:r w:rsidRPr="006C26A2">
        <w:t>sudo apt install openjdk-17-jdk -y</w:t>
      </w:r>
    </w:p>
    <w:p w14:paraId="6C3DC18F" w14:textId="54EEAC96" w:rsidR="006C26A2" w:rsidRDefault="006C26A2" w:rsidP="006C26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Instalo JDK </w:t>
      </w:r>
      <w:r w:rsidR="001110CF">
        <w:t>ya que sin java Tomcat no funciona.</w:t>
      </w:r>
    </w:p>
    <w:p w14:paraId="32F4D0C8" w14:textId="6E98C2D2" w:rsidR="006C26A2" w:rsidRDefault="006C26A2" w:rsidP="006C26A2">
      <w:r w:rsidRPr="006C26A2">
        <w:drawing>
          <wp:inline distT="0" distB="0" distL="0" distR="0" wp14:anchorId="7576DA10" wp14:editId="36771D66">
            <wp:extent cx="5486400" cy="1835785"/>
            <wp:effectExtent l="0" t="0" r="0" b="0"/>
            <wp:docPr id="1492255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5531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8C6E" w14:textId="4F299F06" w:rsidR="006C26A2" w:rsidRDefault="006C26A2" w:rsidP="006C26A2">
      <w:r>
        <w:t>Comando:</w:t>
      </w:r>
      <w:r w:rsidR="004667FB">
        <w:t xml:space="preserve"> sudo apt install tomcat10 -y</w:t>
      </w:r>
    </w:p>
    <w:p w14:paraId="261306A5" w14:textId="1BF26FAD" w:rsidR="006C26A2" w:rsidRDefault="00D732AE" w:rsidP="006C26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Instalo tomcat</w:t>
      </w:r>
    </w:p>
    <w:p w14:paraId="3F9EC174" w14:textId="6FC44526" w:rsidR="00467D52" w:rsidRDefault="00467D52" w:rsidP="006C26A2">
      <w:r w:rsidRPr="00467D52">
        <w:drawing>
          <wp:inline distT="0" distB="0" distL="0" distR="0" wp14:anchorId="579DBAEA" wp14:editId="0FBC8B6A">
            <wp:extent cx="6133041" cy="1448789"/>
            <wp:effectExtent l="0" t="0" r="1270" b="0"/>
            <wp:docPr id="4312319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3196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9892" cy="145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4FDC" w14:textId="77777777" w:rsidR="00FD7227" w:rsidRDefault="00FD7227" w:rsidP="006C26A2"/>
    <w:p w14:paraId="3CB2ABD2" w14:textId="77777777" w:rsidR="00FD7227" w:rsidRDefault="00FD7227" w:rsidP="006C26A2"/>
    <w:p w14:paraId="42F2A1A3" w14:textId="06B649E8" w:rsidR="006C26A2" w:rsidRDefault="006C26A2" w:rsidP="006C26A2">
      <w:r>
        <w:lastRenderedPageBreak/>
        <w:t>Comando:</w:t>
      </w:r>
      <w:r w:rsidR="00FD7227">
        <w:t xml:space="preserve"> sudo systemctl status tomcat10</w:t>
      </w:r>
    </w:p>
    <w:p w14:paraId="712FBECE" w14:textId="18861E5F" w:rsidR="006C26A2" w:rsidRDefault="00FD7227" w:rsidP="006C26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Para comprobar que tomcat esta en funcionamiento</w:t>
      </w:r>
      <w:r w:rsidR="00991E8F">
        <w:t>, ejecuto este commando.</w:t>
      </w:r>
    </w:p>
    <w:p w14:paraId="6CCC2BDE" w14:textId="30F0B2F3" w:rsidR="006C26A2" w:rsidRDefault="00FD7227">
      <w:r w:rsidRPr="00FD7227">
        <w:drawing>
          <wp:inline distT="0" distB="0" distL="0" distR="0" wp14:anchorId="1D0DEDE5" wp14:editId="63799B9B">
            <wp:extent cx="5486400" cy="2168525"/>
            <wp:effectExtent l="0" t="0" r="0" b="3175"/>
            <wp:docPr id="20653294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947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88F7" w14:textId="77777777" w:rsidR="006C26A2" w:rsidRDefault="006C26A2"/>
    <w:p w14:paraId="0E40F474" w14:textId="77777777" w:rsidR="006C26A2" w:rsidRDefault="006C26A2"/>
    <w:p w14:paraId="1F1F9F61" w14:textId="77777777" w:rsidR="006C26A2" w:rsidRDefault="006C26A2"/>
    <w:p w14:paraId="23A6AC42" w14:textId="1FB60E40" w:rsidR="007C5330" w:rsidRDefault="00581418">
      <w:pPr>
        <w:pStyle w:val="Ttulo2"/>
      </w:pPr>
      <w:r>
        <w:t xml:space="preserve">3. </w:t>
      </w:r>
      <w:r w:rsidR="00CA3709">
        <w:t>GESTION DE RED Y SEGURIDAD</w:t>
      </w:r>
    </w:p>
    <w:p w14:paraId="6B5F52E8" w14:textId="77777777" w:rsidR="00CA3709" w:rsidRPr="00CA3709" w:rsidRDefault="00CA3709" w:rsidP="00CA3709"/>
    <w:p w14:paraId="3039380E" w14:textId="465BF073" w:rsidR="007C5330" w:rsidRDefault="00AF07F7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 Abierto el Puerto 8080 para permitir trafico</w:t>
      </w:r>
      <w:r w:rsidR="00A3533E">
        <w:t xml:space="preserve"> que proviene de Tomcat</w:t>
      </w:r>
    </w:p>
    <w:p w14:paraId="0B61D12D" w14:textId="7918CDA1" w:rsidR="007C5330" w:rsidRDefault="00CA3709">
      <w:r w:rsidRPr="00CA3709">
        <w:drawing>
          <wp:inline distT="0" distB="0" distL="0" distR="0" wp14:anchorId="47958A68" wp14:editId="4F20FDED">
            <wp:extent cx="5486400" cy="883285"/>
            <wp:effectExtent l="0" t="0" r="0" b="0"/>
            <wp:docPr id="16329179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7938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447D" w14:textId="77777777" w:rsidR="00097ED7" w:rsidRDefault="00097ED7"/>
    <w:p w14:paraId="45BCB107" w14:textId="77777777" w:rsidR="00097ED7" w:rsidRDefault="00097ED7"/>
    <w:p w14:paraId="20536EEE" w14:textId="77777777" w:rsidR="00097ED7" w:rsidRDefault="00097ED7"/>
    <w:p w14:paraId="34EBF400" w14:textId="77777777" w:rsidR="00097ED7" w:rsidRDefault="00097ED7"/>
    <w:p w14:paraId="202758CD" w14:textId="77777777" w:rsidR="00097ED7" w:rsidRDefault="00097ED7"/>
    <w:p w14:paraId="61FC8D2F" w14:textId="77777777" w:rsidR="00097ED7" w:rsidRDefault="00097ED7"/>
    <w:p w14:paraId="7F37828D" w14:textId="77777777" w:rsidR="00097ED7" w:rsidRDefault="00097ED7"/>
    <w:p w14:paraId="40A2157E" w14:textId="4D2D465E" w:rsidR="00097ED7" w:rsidRDefault="00097ED7" w:rsidP="00097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Ahora ya me deja acceder a tomcat desde el navegador con la siguiente ruta:</w:t>
      </w:r>
      <w:r w:rsidR="00E431FA">
        <w:t xml:space="preserve"> </w:t>
      </w:r>
      <w:r w:rsidRPr="00097ED7">
        <w:t>http://98.80.193.225:8080/</w:t>
      </w:r>
    </w:p>
    <w:p w14:paraId="6E7604C6" w14:textId="77777777" w:rsidR="00097ED7" w:rsidRDefault="00097ED7"/>
    <w:p w14:paraId="58229F1F" w14:textId="359A5E16" w:rsidR="00097ED7" w:rsidRDefault="00097ED7">
      <w:r w:rsidRPr="00097ED7">
        <w:drawing>
          <wp:inline distT="0" distB="0" distL="0" distR="0" wp14:anchorId="7E1841CA" wp14:editId="0C346C64">
            <wp:extent cx="5082639" cy="2641913"/>
            <wp:effectExtent l="0" t="0" r="3810" b="6350"/>
            <wp:docPr id="19350701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0169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1592" cy="26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261" w14:textId="47819349" w:rsidR="007C5330" w:rsidRDefault="00581418">
      <w:pPr>
        <w:pStyle w:val="Ttulo2"/>
      </w:pPr>
      <w:r>
        <w:t xml:space="preserve">4. </w:t>
      </w:r>
      <w:r w:rsidR="00D51501">
        <w:t>INSTALACION DE DOCUMENTACION</w:t>
      </w:r>
    </w:p>
    <w:p w14:paraId="6D0AD491" w14:textId="64FFE5D1" w:rsidR="007C5330" w:rsidRDefault="00581418">
      <w:r>
        <w:t>Comando</w:t>
      </w:r>
      <w:r w:rsidR="00B87ACE">
        <w:t>:</w:t>
      </w:r>
      <w:r w:rsidR="00996FE1">
        <w:t xml:space="preserve"> </w:t>
      </w:r>
      <w:r w:rsidR="00460B36">
        <w:t xml:space="preserve"> sudo apt install tomcat10-docs</w:t>
      </w:r>
    </w:p>
    <w:p w14:paraId="734AFE16" w14:textId="21B91D07" w:rsidR="00996FE1" w:rsidRDefault="00243873" w:rsidP="00996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Ahora, instalo el paquete que contiene la documentacion de tomcat 10</w:t>
      </w:r>
    </w:p>
    <w:p w14:paraId="02F89D19" w14:textId="1D61EE03" w:rsidR="006772D2" w:rsidRDefault="00996FE1" w:rsidP="006772D2">
      <w:r w:rsidRPr="00996FE1">
        <w:drawing>
          <wp:inline distT="0" distB="0" distL="0" distR="0" wp14:anchorId="50F49945" wp14:editId="70015340">
            <wp:extent cx="5011387" cy="3662837"/>
            <wp:effectExtent l="0" t="0" r="0" b="0"/>
            <wp:docPr id="7340399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994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3416" cy="36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023B" w14:textId="77777777" w:rsidR="00AC61A4" w:rsidRDefault="00AC61A4" w:rsidP="006772D2"/>
    <w:p w14:paraId="6C4627AB" w14:textId="4D9C340E" w:rsidR="00AC61A4" w:rsidRDefault="00AC61A4" w:rsidP="00AC61A4">
      <w:r>
        <w:t xml:space="preserve">Comando:  </w:t>
      </w:r>
      <w:r>
        <w:t>http://98.80.193.225:8080/docs</w:t>
      </w:r>
    </w:p>
    <w:p w14:paraId="5A6CCEB2" w14:textId="0D8F9BD1" w:rsidR="00AC61A4" w:rsidRDefault="00E8577D" w:rsidP="00AC6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Mediante esa ruta accedo al paquete que acabo de instalar</w:t>
      </w:r>
      <w:r w:rsidR="00DC07B0">
        <w:t xml:space="preserve"> el cual me muestra toda la informacion acerca de Apache Tomcat 10</w:t>
      </w:r>
    </w:p>
    <w:p w14:paraId="0E50CE23" w14:textId="77777777" w:rsidR="00AC61A4" w:rsidRDefault="00AC61A4" w:rsidP="006772D2"/>
    <w:p w14:paraId="1E02AB84" w14:textId="15FB3F5E" w:rsidR="00AC61A4" w:rsidRDefault="00AC61A4" w:rsidP="006772D2">
      <w:r w:rsidRPr="00AC61A4">
        <w:drawing>
          <wp:inline distT="0" distB="0" distL="0" distR="0" wp14:anchorId="62BAB0AB" wp14:editId="21D06C37">
            <wp:extent cx="5486400" cy="4827270"/>
            <wp:effectExtent l="0" t="0" r="0" b="0"/>
            <wp:docPr id="16647580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580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96EE" w14:textId="77777777" w:rsidR="00704A67" w:rsidRDefault="00704A67" w:rsidP="006772D2"/>
    <w:p w14:paraId="79F95D9B" w14:textId="77777777" w:rsidR="00055928" w:rsidRDefault="00055928" w:rsidP="006772D2"/>
    <w:p w14:paraId="180B1957" w14:textId="77777777" w:rsidR="00055928" w:rsidRDefault="00055928" w:rsidP="006772D2"/>
    <w:p w14:paraId="02469767" w14:textId="77777777" w:rsidR="00055928" w:rsidRDefault="00055928" w:rsidP="006772D2"/>
    <w:p w14:paraId="326EFF74" w14:textId="77777777" w:rsidR="00055928" w:rsidRDefault="00055928" w:rsidP="006772D2"/>
    <w:p w14:paraId="3A2EA4D6" w14:textId="77777777" w:rsidR="00055928" w:rsidRDefault="00055928" w:rsidP="006772D2"/>
    <w:p w14:paraId="1A11DCF5" w14:textId="31FE17B4" w:rsidR="00FC2ED2" w:rsidRDefault="00704A67" w:rsidP="00700C6E">
      <w:pPr>
        <w:pStyle w:val="Ttulo2"/>
      </w:pPr>
      <w:r>
        <w:lastRenderedPageBreak/>
        <w:t xml:space="preserve">5. </w:t>
      </w:r>
      <w:r>
        <w:t>INSTALACION DE DOCUMENTACION</w:t>
      </w:r>
    </w:p>
    <w:p w14:paraId="053CE4A8" w14:textId="5A1A4486" w:rsidR="00FC2ED2" w:rsidRDefault="00700C6E" w:rsidP="00FC2E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 he conseguido desarrollar y desplegar el Servlet Java asique no he podido seguir con la práctica completa</w:t>
      </w:r>
      <w:r w:rsidR="00A35AA3">
        <w:t>.</w:t>
      </w:r>
    </w:p>
    <w:p w14:paraId="0154A2B7" w14:textId="5990C36C" w:rsidR="00700C6E" w:rsidRPr="00700C6E" w:rsidRDefault="00700C6E" w:rsidP="004814B2">
      <w:pPr>
        <w:pStyle w:val="Ttulo2"/>
      </w:pPr>
      <w:r>
        <w:t>6</w:t>
      </w:r>
      <w:r>
        <w:t xml:space="preserve">. </w:t>
      </w:r>
      <w:r>
        <w:t>AUTOMATIZACION Y DIAGNOSTICO</w:t>
      </w:r>
    </w:p>
    <w:p w14:paraId="10E77B34" w14:textId="4FB5092B" w:rsidR="0071021D" w:rsidRDefault="0071021D" w:rsidP="007102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Tampoco he llegado a desarrollar los scripts para verificar el estado del servicio Tomcat y la disponibilidad del Puerto 8080 en el Sistema local</w:t>
      </w:r>
    </w:p>
    <w:p w14:paraId="200F1E07" w14:textId="791080EC" w:rsidR="00FC2ED2" w:rsidRPr="00FC2ED2" w:rsidRDefault="00FC2ED2" w:rsidP="00FC2ED2"/>
    <w:sectPr w:rsidR="00FC2ED2" w:rsidRPr="00FC2ED2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3B1F" w14:textId="77777777" w:rsidR="009077CA" w:rsidRDefault="009077CA" w:rsidP="006772D2">
      <w:pPr>
        <w:spacing w:after="0" w:line="240" w:lineRule="auto"/>
      </w:pPr>
      <w:r>
        <w:separator/>
      </w:r>
    </w:p>
  </w:endnote>
  <w:endnote w:type="continuationSeparator" w:id="0">
    <w:p w14:paraId="70F99F09" w14:textId="77777777" w:rsidR="009077CA" w:rsidRDefault="009077CA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9F4C" w14:textId="77777777" w:rsidR="009077CA" w:rsidRDefault="009077CA" w:rsidP="006772D2">
      <w:pPr>
        <w:spacing w:after="0" w:line="240" w:lineRule="auto"/>
      </w:pPr>
      <w:r>
        <w:separator/>
      </w:r>
    </w:p>
  </w:footnote>
  <w:footnote w:type="continuationSeparator" w:id="0">
    <w:p w14:paraId="4264CA16" w14:textId="77777777" w:rsidR="009077CA" w:rsidRDefault="009077CA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1724A85F" w:rsidR="006772D2" w:rsidRDefault="006772D2">
    <w:pPr>
      <w:pStyle w:val="Encabezado"/>
    </w:pPr>
    <w:r>
      <w:t>Nombre:</w:t>
    </w:r>
    <w:r w:rsidR="00391E8B">
      <w:t xml:space="preserve"> Dario Briongos Garcia</w:t>
    </w:r>
  </w:p>
  <w:p w14:paraId="0B16D5C9" w14:textId="5D4D7F52" w:rsidR="006772D2" w:rsidRDefault="006772D2">
    <w:pPr>
      <w:pStyle w:val="Encabezado"/>
    </w:pPr>
    <w:r>
      <w:t>Fecha:</w:t>
    </w:r>
    <w:r w:rsidR="00391E8B">
      <w:t xml:space="preserve"> 30/01/2026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BD6EED"/>
    <w:multiLevelType w:val="hybridMultilevel"/>
    <w:tmpl w:val="0B1CB1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  <w:num w:numId="10" w16cid:durableId="1201437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64E"/>
    <w:rsid w:val="00055928"/>
    <w:rsid w:val="0006063C"/>
    <w:rsid w:val="00097ED7"/>
    <w:rsid w:val="00100D11"/>
    <w:rsid w:val="001110CF"/>
    <w:rsid w:val="00121E6D"/>
    <w:rsid w:val="0015074B"/>
    <w:rsid w:val="00156AED"/>
    <w:rsid w:val="001A1B8E"/>
    <w:rsid w:val="001A613E"/>
    <w:rsid w:val="0020796F"/>
    <w:rsid w:val="00232228"/>
    <w:rsid w:val="00243873"/>
    <w:rsid w:val="00252C83"/>
    <w:rsid w:val="0027625C"/>
    <w:rsid w:val="002838F1"/>
    <w:rsid w:val="0029639D"/>
    <w:rsid w:val="002D75DC"/>
    <w:rsid w:val="00326F90"/>
    <w:rsid w:val="003360F1"/>
    <w:rsid w:val="0035285D"/>
    <w:rsid w:val="00362D94"/>
    <w:rsid w:val="00391E8B"/>
    <w:rsid w:val="003B055F"/>
    <w:rsid w:val="00460B36"/>
    <w:rsid w:val="004667FB"/>
    <w:rsid w:val="00467D52"/>
    <w:rsid w:val="00473640"/>
    <w:rsid w:val="004814B2"/>
    <w:rsid w:val="00496827"/>
    <w:rsid w:val="004B3E05"/>
    <w:rsid w:val="00581418"/>
    <w:rsid w:val="005B79E7"/>
    <w:rsid w:val="005E2CDA"/>
    <w:rsid w:val="00657438"/>
    <w:rsid w:val="006772D2"/>
    <w:rsid w:val="0069220B"/>
    <w:rsid w:val="00695F71"/>
    <w:rsid w:val="0069734B"/>
    <w:rsid w:val="006C26A2"/>
    <w:rsid w:val="00700C6E"/>
    <w:rsid w:val="00704A67"/>
    <w:rsid w:val="0071021D"/>
    <w:rsid w:val="00753611"/>
    <w:rsid w:val="0077039C"/>
    <w:rsid w:val="007C0EDC"/>
    <w:rsid w:val="007C5330"/>
    <w:rsid w:val="00823D45"/>
    <w:rsid w:val="008365FD"/>
    <w:rsid w:val="00845F4A"/>
    <w:rsid w:val="00896F55"/>
    <w:rsid w:val="009077CA"/>
    <w:rsid w:val="0092230B"/>
    <w:rsid w:val="0097725F"/>
    <w:rsid w:val="00991E8F"/>
    <w:rsid w:val="00996FE1"/>
    <w:rsid w:val="009F054E"/>
    <w:rsid w:val="00A204C0"/>
    <w:rsid w:val="00A3533E"/>
    <w:rsid w:val="00A35AA3"/>
    <w:rsid w:val="00A90A96"/>
    <w:rsid w:val="00A92DCB"/>
    <w:rsid w:val="00A96D01"/>
    <w:rsid w:val="00AA1D8D"/>
    <w:rsid w:val="00AB4030"/>
    <w:rsid w:val="00AC61A4"/>
    <w:rsid w:val="00AF07F7"/>
    <w:rsid w:val="00B23C9D"/>
    <w:rsid w:val="00B33CD0"/>
    <w:rsid w:val="00B47730"/>
    <w:rsid w:val="00B87ACE"/>
    <w:rsid w:val="00BE17BF"/>
    <w:rsid w:val="00C419E6"/>
    <w:rsid w:val="00C673ED"/>
    <w:rsid w:val="00CA3709"/>
    <w:rsid w:val="00CB0664"/>
    <w:rsid w:val="00D51501"/>
    <w:rsid w:val="00D732AE"/>
    <w:rsid w:val="00D96110"/>
    <w:rsid w:val="00DA2740"/>
    <w:rsid w:val="00DC07B0"/>
    <w:rsid w:val="00DE2F56"/>
    <w:rsid w:val="00E415E0"/>
    <w:rsid w:val="00E431FA"/>
    <w:rsid w:val="00E8577D"/>
    <w:rsid w:val="00F70039"/>
    <w:rsid w:val="00FC2ED2"/>
    <w:rsid w:val="00FC693F"/>
    <w:rsid w:val="00FD7227"/>
    <w:rsid w:val="00FE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272</Words>
  <Characters>1413</Characters>
  <Application>Microsoft Office Word</Application>
  <DocSecurity>0</DocSecurity>
  <Lines>128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73</cp:revision>
  <dcterms:created xsi:type="dcterms:W3CDTF">2013-12-23T23:15:00Z</dcterms:created>
  <dcterms:modified xsi:type="dcterms:W3CDTF">2026-01-30T16:02:00Z</dcterms:modified>
  <cp:category/>
</cp:coreProperties>
</file>