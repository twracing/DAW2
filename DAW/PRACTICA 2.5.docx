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77777777" w:rsidR="007C5330" w:rsidRDefault="00581418">
      <w:pPr>
        <w:pStyle w:val="Ttulo1"/>
      </w:pPr>
      <w:r>
        <w:t>Plantilla de Entrega – Práctica NGINX en AWS EC2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77777777" w:rsidR="007C5330" w:rsidRDefault="00581418">
      <w:r>
        <w:t>Rellena con la información de tu instancia.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40E72799" w:rsidR="007C5330" w:rsidRPr="001F482D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- AMI utilizada:</w:t>
      </w:r>
      <w:r w:rsidR="001F482D">
        <w:t xml:space="preserve"> Ubuntu Server</w:t>
      </w:r>
    </w:p>
    <w:p w14:paraId="409D329E" w14:textId="5A27BBA3" w:rsidR="007C5330" w:rsidRDefault="00581418" w:rsidP="00F04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- Tipo de instancia:</w:t>
      </w:r>
      <w:r w:rsidR="00F04AE2">
        <w:t xml:space="preserve"> EC2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60732B65" w:rsidR="007C5330" w:rsidRPr="00F04AE2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- Clave (.pem):</w:t>
      </w:r>
      <w:r w:rsidR="00F04AE2">
        <w:t xml:space="preserve"> He utilizado la que cree al principio</w:t>
      </w:r>
    </w:p>
    <w:p w14:paraId="2E0161A6" w14:textId="02796226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F04AE2">
        <w:t xml:space="preserve"> 22, 80</w:t>
      </w:r>
    </w:p>
    <w:p w14:paraId="060BF234" w14:textId="1EBEA489" w:rsidR="007C5330" w:rsidRDefault="00BD6880">
      <w:r w:rsidRPr="00BD6880">
        <w:drawing>
          <wp:inline distT="0" distB="0" distL="0" distR="0" wp14:anchorId="12BAD8EA" wp14:editId="2DA44953">
            <wp:extent cx="5486400" cy="3702050"/>
            <wp:effectExtent l="0" t="0" r="0" b="0"/>
            <wp:docPr id="1756928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2850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D25" w14:textId="77777777" w:rsidR="007C5330" w:rsidRDefault="007C5330"/>
    <w:p w14:paraId="1F3A8B1B" w14:textId="77777777" w:rsidR="00E11A86" w:rsidRDefault="00E11A86"/>
    <w:p w14:paraId="624503D9" w14:textId="77777777" w:rsidR="00E11A86" w:rsidRDefault="00E11A86"/>
    <w:p w14:paraId="635049F0" w14:textId="77777777" w:rsidR="007C5330" w:rsidRDefault="00581418">
      <w:pPr>
        <w:pStyle w:val="Ttulo2"/>
      </w:pPr>
      <w:r>
        <w:lastRenderedPageBreak/>
        <w:t>2. Conexión por SSH</w:t>
      </w:r>
    </w:p>
    <w:p w14:paraId="1A31708E" w14:textId="77777777" w:rsidR="007C5330" w:rsidRDefault="00581418">
      <w:r>
        <w:t>Comando utilizado:</w:t>
      </w:r>
    </w:p>
    <w:p w14:paraId="22ABB0AB" w14:textId="1C7C0F84" w:rsidR="007C5330" w:rsidRDefault="00BD688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880">
        <w:t>ssh -i "D:\Usuarios\daw214\Downloads\claveAWS.pem" ubuntu@44.200.178.251</w:t>
      </w:r>
    </w:p>
    <w:p w14:paraId="73050BE8" w14:textId="71945683" w:rsidR="007C5330" w:rsidRDefault="00BD6880">
      <w:r w:rsidRPr="00BD6880">
        <w:drawing>
          <wp:inline distT="0" distB="0" distL="0" distR="0" wp14:anchorId="62C7DB25" wp14:editId="39038C7A">
            <wp:extent cx="5486400" cy="2642870"/>
            <wp:effectExtent l="0" t="0" r="0" b="5080"/>
            <wp:docPr id="808875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57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C42" w14:textId="77777777" w:rsidR="007C5330" w:rsidRDefault="00581418">
      <w:pPr>
        <w:pStyle w:val="Ttulo2"/>
      </w:pPr>
      <w:r>
        <w:t>3. Actualización de paquetes</w:t>
      </w:r>
    </w:p>
    <w:p w14:paraId="4C2B25E2" w14:textId="77777777" w:rsidR="007C5330" w:rsidRDefault="00581418">
      <w:r>
        <w:t>Comando:</w:t>
      </w:r>
    </w:p>
    <w:p w14:paraId="3039380E" w14:textId="5F6EA1ED" w:rsidR="007C5330" w:rsidRPr="00C469F0" w:rsidRDefault="00C469F0" w:rsidP="00C46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 w:rsidRPr="00C469F0">
        <w:t>sudo apt update</w:t>
      </w:r>
    </w:p>
    <w:p w14:paraId="1E284EC0" w14:textId="5EE1E818" w:rsidR="007C5330" w:rsidRDefault="00754DA5">
      <w:r w:rsidRPr="00754DA5">
        <w:drawing>
          <wp:inline distT="0" distB="0" distL="0" distR="0" wp14:anchorId="1B91C9B2" wp14:editId="594CA5BB">
            <wp:extent cx="5486400" cy="2815590"/>
            <wp:effectExtent l="0" t="0" r="0" b="3810"/>
            <wp:docPr id="19340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5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12D" w14:textId="77777777" w:rsidR="007C5330" w:rsidRDefault="007C5330"/>
    <w:p w14:paraId="7F63A4B8" w14:textId="77777777" w:rsidR="00B73290" w:rsidRDefault="00B73290"/>
    <w:p w14:paraId="6E24BD97" w14:textId="77777777" w:rsidR="00B73290" w:rsidRDefault="00B73290"/>
    <w:p w14:paraId="5EAC8EBE" w14:textId="77777777" w:rsidR="00B73290" w:rsidRDefault="00B73290"/>
    <w:p w14:paraId="42A27261" w14:textId="77777777" w:rsidR="007C5330" w:rsidRDefault="00581418">
      <w:pPr>
        <w:pStyle w:val="Ttulo2"/>
      </w:pPr>
      <w:r>
        <w:t>4. Instalación de NGINX</w:t>
      </w:r>
    </w:p>
    <w:p w14:paraId="6D0AD491" w14:textId="77777777" w:rsidR="007C5330" w:rsidRDefault="00581418">
      <w:r>
        <w:t>Comandos:</w:t>
      </w:r>
    </w:p>
    <w:p w14:paraId="28EBF103" w14:textId="32C7419F" w:rsidR="007C5330" w:rsidRDefault="001A346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3465">
        <w:t>sudo apt install nginx</w:t>
      </w:r>
    </w:p>
    <w:p w14:paraId="7E89BCB4" w14:textId="3252DDD1" w:rsidR="007C5330" w:rsidRDefault="00B73290">
      <w:r w:rsidRPr="00B73290">
        <w:drawing>
          <wp:inline distT="0" distB="0" distL="0" distR="0" wp14:anchorId="30146DDF" wp14:editId="1CCE2D22">
            <wp:extent cx="5486400" cy="2055495"/>
            <wp:effectExtent l="0" t="0" r="0" b="1905"/>
            <wp:docPr id="1882378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822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>5. Acceso al servidor</w:t>
      </w:r>
    </w:p>
    <w:p w14:paraId="5145E218" w14:textId="25080329" w:rsidR="007C5330" w:rsidRDefault="00250F5C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0F5C">
        <w:t>systemctl status nginx</w:t>
      </w:r>
    </w:p>
    <w:p w14:paraId="00FF90D5" w14:textId="684E2900" w:rsidR="007C5330" w:rsidRDefault="00250F5C">
      <w:r w:rsidRPr="00250F5C">
        <w:drawing>
          <wp:inline distT="0" distB="0" distL="0" distR="0" wp14:anchorId="1987C2AA" wp14:editId="1EBF4752">
            <wp:extent cx="5486400" cy="1754505"/>
            <wp:effectExtent l="0" t="0" r="0" b="0"/>
            <wp:docPr id="2060021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153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43F" w14:textId="77777777" w:rsidR="007C5330" w:rsidRDefault="007C5330"/>
    <w:p w14:paraId="009E0FED" w14:textId="77777777" w:rsidR="007C5330" w:rsidRDefault="00581418">
      <w:pPr>
        <w:pStyle w:val="Ttulo2"/>
      </w:pPr>
      <w:r>
        <w:t>6. Personalización de la página web</w:t>
      </w:r>
    </w:p>
    <w:p w14:paraId="4AD5996A" w14:textId="77777777" w:rsidR="007C5330" w:rsidRDefault="00581418">
      <w:r>
        <w:t>Archivo editado:</w:t>
      </w:r>
    </w:p>
    <w:p w14:paraId="543653CB" w14:textId="3FB5577C" w:rsidR="007C5330" w:rsidRDefault="0081097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10970">
        <w:t>sudo nano index.nginx-debian.html</w:t>
      </w:r>
    </w:p>
    <w:p w14:paraId="5DDCCDA6" w14:textId="70FBC282" w:rsidR="00810970" w:rsidRDefault="00810970">
      <w:r w:rsidRPr="00810970">
        <w:lastRenderedPageBreak/>
        <w:drawing>
          <wp:inline distT="0" distB="0" distL="0" distR="0" wp14:anchorId="0561D94C" wp14:editId="0F36A772">
            <wp:extent cx="5486400" cy="2819400"/>
            <wp:effectExtent l="0" t="0" r="0" b="0"/>
            <wp:docPr id="1900733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356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653" w14:textId="1601CB31" w:rsidR="007C5330" w:rsidRDefault="00581418">
      <w:r>
        <w:t>Descripción de los cambios:</w:t>
      </w:r>
    </w:p>
    <w:p w14:paraId="74C1526E" w14:textId="37D762DC" w:rsidR="007C5330" w:rsidRDefault="00504B1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 añadido una linea de Bienvenido a nginx y mi nombre</w:t>
      </w:r>
    </w:p>
    <w:p w14:paraId="6853AD47" w14:textId="127ABB51" w:rsidR="007C5330" w:rsidRDefault="00E02A0C">
      <w:r w:rsidRPr="00E02A0C">
        <w:drawing>
          <wp:inline distT="0" distB="0" distL="0" distR="0" wp14:anchorId="0970D018" wp14:editId="0C6E5B24">
            <wp:extent cx="5486400" cy="2312670"/>
            <wp:effectExtent l="0" t="0" r="0" b="0"/>
            <wp:docPr id="152184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2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5D73" w14:textId="77777777" w:rsidR="007C5330" w:rsidRDefault="00581418">
      <w:pPr>
        <w:pStyle w:val="Ttulo2"/>
      </w:pPr>
      <w:r>
        <w:t>7. Servir un proyecto propio</w:t>
      </w:r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[Captura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>8. Creación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lastRenderedPageBreak/>
        <w:t>[Captura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(opcional)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[Captura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t>10. Cuestionario comparativo</w:t>
      </w:r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15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16" w:history="1">
        <w:r w:rsidRPr="00574F89">
          <w:rPr>
            <w:rStyle w:val="Hipervnculo"/>
          </w:rPr>
          <w:t>https://serverspace.io/es/support/help/nginx-virtual-hosts-on-ubuntu-20-04/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5157" w14:textId="77777777" w:rsidR="00B52E49" w:rsidRDefault="00B52E49" w:rsidP="006772D2">
      <w:pPr>
        <w:spacing w:after="0" w:line="240" w:lineRule="auto"/>
      </w:pPr>
      <w:r>
        <w:separator/>
      </w:r>
    </w:p>
  </w:endnote>
  <w:endnote w:type="continuationSeparator" w:id="0">
    <w:p w14:paraId="1EF2C033" w14:textId="77777777" w:rsidR="00B52E49" w:rsidRDefault="00B52E49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9CE9" w14:textId="77777777" w:rsidR="00B52E49" w:rsidRDefault="00B52E49" w:rsidP="006772D2">
      <w:pPr>
        <w:spacing w:after="0" w:line="240" w:lineRule="auto"/>
      </w:pPr>
      <w:r>
        <w:separator/>
      </w:r>
    </w:p>
  </w:footnote>
  <w:footnote w:type="continuationSeparator" w:id="0">
    <w:p w14:paraId="74E714A6" w14:textId="77777777" w:rsidR="00B52E49" w:rsidRDefault="00B52E49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465"/>
    <w:rsid w:val="001F482D"/>
    <w:rsid w:val="00232228"/>
    <w:rsid w:val="00250F5C"/>
    <w:rsid w:val="0029639D"/>
    <w:rsid w:val="00314300"/>
    <w:rsid w:val="00326F90"/>
    <w:rsid w:val="00362D94"/>
    <w:rsid w:val="00473640"/>
    <w:rsid w:val="00504B10"/>
    <w:rsid w:val="00581418"/>
    <w:rsid w:val="006772D2"/>
    <w:rsid w:val="00754DA5"/>
    <w:rsid w:val="0077039C"/>
    <w:rsid w:val="007C5330"/>
    <w:rsid w:val="00810970"/>
    <w:rsid w:val="00AA1D8D"/>
    <w:rsid w:val="00B47730"/>
    <w:rsid w:val="00B52E49"/>
    <w:rsid w:val="00B73290"/>
    <w:rsid w:val="00BD6880"/>
    <w:rsid w:val="00C469F0"/>
    <w:rsid w:val="00CB0664"/>
    <w:rsid w:val="00E02A0C"/>
    <w:rsid w:val="00E11A86"/>
    <w:rsid w:val="00F04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erverspace.io/es/support/help/nginx-virtual-hosts-on-ubuntu-20-0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digitalocean.com/community/tutorials/how-to-install-nginx-on-ubuntu-20-04-e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194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15</cp:revision>
  <dcterms:created xsi:type="dcterms:W3CDTF">2013-12-23T23:15:00Z</dcterms:created>
  <dcterms:modified xsi:type="dcterms:W3CDTF">2025-11-28T15:22:00Z</dcterms:modified>
  <cp:category/>
</cp:coreProperties>
</file>