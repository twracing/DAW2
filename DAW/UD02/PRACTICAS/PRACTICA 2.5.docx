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664B84" w14:textId="77777777" w:rsidR="007C5330" w:rsidRDefault="00581418">
      <w:pPr>
        <w:pStyle w:val="Ttulo1"/>
      </w:pPr>
      <w:r>
        <w:t xml:space="preserve">Plantilla de </w:t>
      </w:r>
      <w:proofErr w:type="spellStart"/>
      <w:r>
        <w:t>Entrega</w:t>
      </w:r>
      <w:proofErr w:type="spellEnd"/>
      <w:r>
        <w:t xml:space="preserve"> – </w:t>
      </w:r>
      <w:proofErr w:type="spellStart"/>
      <w:r>
        <w:t>Práctica</w:t>
      </w:r>
      <w:proofErr w:type="spellEnd"/>
      <w:r>
        <w:t xml:space="preserve"> NGINX </w:t>
      </w:r>
      <w:proofErr w:type="spellStart"/>
      <w:r>
        <w:t>en</w:t>
      </w:r>
      <w:proofErr w:type="spellEnd"/>
      <w:r>
        <w:t xml:space="preserve"> AWS EC2</w:t>
      </w:r>
    </w:p>
    <w:p w14:paraId="2D6BF330" w14:textId="77777777" w:rsidR="007C5330" w:rsidRDefault="00581418">
      <w:pPr>
        <w:pStyle w:val="Ttulo2"/>
      </w:pPr>
      <w:r>
        <w:t xml:space="preserve">1. Datos de la </w:t>
      </w:r>
      <w:proofErr w:type="spellStart"/>
      <w:r>
        <w:t>instancia</w:t>
      </w:r>
      <w:proofErr w:type="spellEnd"/>
      <w:r>
        <w:t xml:space="preserve"> EC2</w:t>
      </w:r>
    </w:p>
    <w:p w14:paraId="215D4DB5" w14:textId="77777777" w:rsidR="007C5330" w:rsidRDefault="00581418">
      <w:r>
        <w:t xml:space="preserve">Rellena con la </w:t>
      </w:r>
      <w:proofErr w:type="spellStart"/>
      <w:r>
        <w:t>información</w:t>
      </w:r>
      <w:proofErr w:type="spellEnd"/>
      <w:r>
        <w:t xml:space="preserve"> de </w:t>
      </w:r>
      <w:proofErr w:type="spellStart"/>
      <w:r>
        <w:t>tu</w:t>
      </w:r>
      <w:proofErr w:type="spellEnd"/>
      <w:r>
        <w:t xml:space="preserve"> </w:t>
      </w:r>
      <w:proofErr w:type="spellStart"/>
      <w:r>
        <w:t>instancia</w:t>
      </w:r>
      <w:proofErr w:type="spellEnd"/>
      <w:r>
        <w:t>.</w:t>
      </w:r>
    </w:p>
    <w:p w14:paraId="137AE75B" w14:textId="77777777" w:rsidR="007C5330" w:rsidRDefault="007C5330" w:rsidP="006772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6D0A5649" w14:textId="40E72799" w:rsidR="007C5330" w:rsidRPr="001F482D" w:rsidRDefault="00581418" w:rsidP="006772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u w:val="single"/>
        </w:rPr>
      </w:pPr>
      <w:r>
        <w:t xml:space="preserve">- AMI </w:t>
      </w:r>
      <w:proofErr w:type="spellStart"/>
      <w:r>
        <w:t>utilizada</w:t>
      </w:r>
      <w:proofErr w:type="spellEnd"/>
      <w:r>
        <w:t>:</w:t>
      </w:r>
      <w:r w:rsidR="001F482D">
        <w:t xml:space="preserve"> Ubuntu Server</w:t>
      </w:r>
    </w:p>
    <w:p w14:paraId="409D329E" w14:textId="5A27BBA3" w:rsidR="007C5330" w:rsidRDefault="00581418" w:rsidP="00F04A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460"/>
        </w:tabs>
      </w:pPr>
      <w:r>
        <w:t xml:space="preserve">- Tipo de </w:t>
      </w:r>
      <w:proofErr w:type="spellStart"/>
      <w:r>
        <w:t>instancia</w:t>
      </w:r>
      <w:proofErr w:type="spellEnd"/>
      <w:r>
        <w:t>:</w:t>
      </w:r>
      <w:r w:rsidR="00F04AE2">
        <w:t xml:space="preserve"> EC2</w:t>
      </w:r>
    </w:p>
    <w:p w14:paraId="69ABBA3A" w14:textId="77777777" w:rsidR="007C5330" w:rsidRDefault="00581418" w:rsidP="006772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- IP </w:t>
      </w:r>
      <w:proofErr w:type="spellStart"/>
      <w:r>
        <w:t>pública</w:t>
      </w:r>
      <w:proofErr w:type="spellEnd"/>
      <w:r>
        <w:t>:</w:t>
      </w:r>
    </w:p>
    <w:p w14:paraId="7C14334F" w14:textId="60732B65" w:rsidR="007C5330" w:rsidRPr="00F04AE2" w:rsidRDefault="00581418" w:rsidP="006772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u w:val="single"/>
        </w:rPr>
      </w:pPr>
      <w:r>
        <w:t>- Clave (.</w:t>
      </w:r>
      <w:proofErr w:type="spellStart"/>
      <w:r>
        <w:t>pem</w:t>
      </w:r>
      <w:proofErr w:type="spellEnd"/>
      <w:r>
        <w:t>):</w:t>
      </w:r>
      <w:r w:rsidR="00F04AE2">
        <w:t xml:space="preserve"> He </w:t>
      </w:r>
      <w:proofErr w:type="spellStart"/>
      <w:r w:rsidR="00F04AE2">
        <w:t>utilizado</w:t>
      </w:r>
      <w:proofErr w:type="spellEnd"/>
      <w:r w:rsidR="00F04AE2">
        <w:t xml:space="preserve"> la </w:t>
      </w:r>
      <w:proofErr w:type="spellStart"/>
      <w:r w:rsidR="00F04AE2">
        <w:t>que</w:t>
      </w:r>
      <w:proofErr w:type="spellEnd"/>
      <w:r w:rsidR="00F04AE2">
        <w:t xml:space="preserve"> </w:t>
      </w:r>
      <w:proofErr w:type="spellStart"/>
      <w:r w:rsidR="00F04AE2">
        <w:t>cree</w:t>
      </w:r>
      <w:proofErr w:type="spellEnd"/>
      <w:r w:rsidR="00F04AE2">
        <w:t xml:space="preserve"> al principio</w:t>
      </w:r>
    </w:p>
    <w:p w14:paraId="2E0161A6" w14:textId="02796226" w:rsidR="007C5330" w:rsidRDefault="00581418" w:rsidP="006772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- </w:t>
      </w:r>
      <w:proofErr w:type="spellStart"/>
      <w:r>
        <w:t>Puertos</w:t>
      </w:r>
      <w:proofErr w:type="spellEnd"/>
      <w:r>
        <w:t xml:space="preserve"> </w:t>
      </w:r>
      <w:proofErr w:type="spellStart"/>
      <w:r>
        <w:t>abiertos</w:t>
      </w:r>
      <w:proofErr w:type="spellEnd"/>
      <w:r>
        <w:t>:</w:t>
      </w:r>
      <w:r w:rsidR="00F04AE2">
        <w:t xml:space="preserve"> 22, 80</w:t>
      </w:r>
    </w:p>
    <w:p w14:paraId="060BF234" w14:textId="1EBEA489" w:rsidR="007C5330" w:rsidRDefault="00BD6880">
      <w:r w:rsidRPr="00BD6880">
        <w:drawing>
          <wp:inline distT="0" distB="0" distL="0" distR="0" wp14:anchorId="12BAD8EA" wp14:editId="2DA44953">
            <wp:extent cx="5486400" cy="3702050"/>
            <wp:effectExtent l="0" t="0" r="0" b="0"/>
            <wp:docPr id="175692850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928501" name="Imagen 1" descr="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0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39D25" w14:textId="77777777" w:rsidR="007C5330" w:rsidRDefault="007C5330"/>
    <w:p w14:paraId="1F3A8B1B" w14:textId="77777777" w:rsidR="00E11A86" w:rsidRDefault="00E11A86"/>
    <w:p w14:paraId="624503D9" w14:textId="77777777" w:rsidR="00E11A86" w:rsidRDefault="00E11A86"/>
    <w:p w14:paraId="635049F0" w14:textId="77777777" w:rsidR="007C5330" w:rsidRDefault="00581418">
      <w:pPr>
        <w:pStyle w:val="Ttulo2"/>
      </w:pPr>
      <w:r>
        <w:lastRenderedPageBreak/>
        <w:t xml:space="preserve">2. </w:t>
      </w:r>
      <w:proofErr w:type="spellStart"/>
      <w:r>
        <w:t>Conexión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SSH</w:t>
      </w:r>
    </w:p>
    <w:p w14:paraId="1A31708E" w14:textId="77777777" w:rsidR="007C5330" w:rsidRDefault="00581418">
      <w:proofErr w:type="spellStart"/>
      <w:r>
        <w:t>Comando</w:t>
      </w:r>
      <w:proofErr w:type="spellEnd"/>
      <w:r>
        <w:t xml:space="preserve"> </w:t>
      </w:r>
      <w:proofErr w:type="spellStart"/>
      <w:r>
        <w:t>utilizado</w:t>
      </w:r>
      <w:proofErr w:type="spellEnd"/>
      <w:r>
        <w:t>:</w:t>
      </w:r>
    </w:p>
    <w:p w14:paraId="22ABB0AB" w14:textId="1C7C0F84" w:rsidR="007C5330" w:rsidRDefault="00BD6880" w:rsidP="007703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BD6880">
        <w:t>ssh -</w:t>
      </w:r>
      <w:proofErr w:type="spellStart"/>
      <w:r w:rsidRPr="00BD6880">
        <w:t>i</w:t>
      </w:r>
      <w:proofErr w:type="spellEnd"/>
      <w:r w:rsidRPr="00BD6880">
        <w:t xml:space="preserve"> "D:\Usuarios\daw214\Downloads\claveAWS.pem" ubuntu@44.200.178.251</w:t>
      </w:r>
    </w:p>
    <w:p w14:paraId="73050BE8" w14:textId="71945683" w:rsidR="007C5330" w:rsidRDefault="00BD6880">
      <w:r w:rsidRPr="00BD6880">
        <w:drawing>
          <wp:inline distT="0" distB="0" distL="0" distR="0" wp14:anchorId="62C7DB25" wp14:editId="39038C7A">
            <wp:extent cx="5486400" cy="2642870"/>
            <wp:effectExtent l="0" t="0" r="0" b="5080"/>
            <wp:docPr id="80887572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875726" name="Imagen 1" descr="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4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6AC42" w14:textId="77777777" w:rsidR="007C5330" w:rsidRDefault="00581418">
      <w:pPr>
        <w:pStyle w:val="Ttulo2"/>
      </w:pPr>
      <w:r>
        <w:t xml:space="preserve">3. </w:t>
      </w:r>
      <w:proofErr w:type="spellStart"/>
      <w:r>
        <w:t>Actualización</w:t>
      </w:r>
      <w:proofErr w:type="spellEnd"/>
      <w:r>
        <w:t xml:space="preserve"> de </w:t>
      </w:r>
      <w:proofErr w:type="spellStart"/>
      <w:r>
        <w:t>paquetes</w:t>
      </w:r>
      <w:proofErr w:type="spellEnd"/>
    </w:p>
    <w:p w14:paraId="4C2B25E2" w14:textId="77777777" w:rsidR="007C5330" w:rsidRDefault="00581418">
      <w:proofErr w:type="spellStart"/>
      <w:r>
        <w:t>Comando</w:t>
      </w:r>
      <w:proofErr w:type="spellEnd"/>
      <w:r>
        <w:t>:</w:t>
      </w:r>
    </w:p>
    <w:p w14:paraId="3039380E" w14:textId="5F6EA1ED" w:rsidR="007C5330" w:rsidRPr="00C469F0" w:rsidRDefault="00C469F0" w:rsidP="00C469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u w:val="single"/>
        </w:rPr>
      </w:pPr>
      <w:proofErr w:type="spellStart"/>
      <w:r w:rsidRPr="00C469F0">
        <w:t>sudo</w:t>
      </w:r>
      <w:proofErr w:type="spellEnd"/>
      <w:r w:rsidRPr="00C469F0">
        <w:t xml:space="preserve"> apt update</w:t>
      </w:r>
    </w:p>
    <w:p w14:paraId="1E284EC0" w14:textId="5EE1E818" w:rsidR="007C5330" w:rsidRDefault="00754DA5">
      <w:r w:rsidRPr="00754DA5">
        <w:drawing>
          <wp:inline distT="0" distB="0" distL="0" distR="0" wp14:anchorId="1B91C9B2" wp14:editId="594CA5BB">
            <wp:extent cx="5486400" cy="2815590"/>
            <wp:effectExtent l="0" t="0" r="0" b="3810"/>
            <wp:docPr id="1934055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0556" name="Imagen 1" descr="Text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1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1D12D" w14:textId="77777777" w:rsidR="007C5330" w:rsidRDefault="007C5330"/>
    <w:p w14:paraId="7F63A4B8" w14:textId="77777777" w:rsidR="00B73290" w:rsidRDefault="00B73290"/>
    <w:p w14:paraId="6E24BD97" w14:textId="77777777" w:rsidR="00B73290" w:rsidRDefault="00B73290"/>
    <w:p w14:paraId="5EAC8EBE" w14:textId="77777777" w:rsidR="00B73290" w:rsidRDefault="00B73290"/>
    <w:p w14:paraId="42A27261" w14:textId="77777777" w:rsidR="007C5330" w:rsidRDefault="00581418">
      <w:pPr>
        <w:pStyle w:val="Ttulo2"/>
      </w:pPr>
      <w:r>
        <w:t xml:space="preserve">4. </w:t>
      </w:r>
      <w:proofErr w:type="spellStart"/>
      <w:r>
        <w:t>Instalación</w:t>
      </w:r>
      <w:proofErr w:type="spellEnd"/>
      <w:r>
        <w:t xml:space="preserve"> de NGINX</w:t>
      </w:r>
    </w:p>
    <w:p w14:paraId="6D0AD491" w14:textId="77777777" w:rsidR="007C5330" w:rsidRDefault="00581418">
      <w:proofErr w:type="spellStart"/>
      <w:r>
        <w:t>Comandos</w:t>
      </w:r>
      <w:proofErr w:type="spellEnd"/>
      <w:r>
        <w:t>:</w:t>
      </w:r>
    </w:p>
    <w:p w14:paraId="28EBF103" w14:textId="32C7419F" w:rsidR="007C5330" w:rsidRDefault="001A3465" w:rsidP="007703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 w:rsidRPr="001A3465">
        <w:t>sudo</w:t>
      </w:r>
      <w:proofErr w:type="spellEnd"/>
      <w:r w:rsidRPr="001A3465">
        <w:t xml:space="preserve"> apt install nginx</w:t>
      </w:r>
    </w:p>
    <w:p w14:paraId="7E89BCB4" w14:textId="3252DDD1" w:rsidR="007C5330" w:rsidRDefault="00B73290">
      <w:r w:rsidRPr="00B73290">
        <w:drawing>
          <wp:inline distT="0" distB="0" distL="0" distR="0" wp14:anchorId="30146DDF" wp14:editId="1CCE2D22">
            <wp:extent cx="5486400" cy="2055495"/>
            <wp:effectExtent l="0" t="0" r="0" b="1905"/>
            <wp:docPr id="188237822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378226" name="Imagen 1" descr="Text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5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94393" w14:textId="77777777" w:rsidR="007C5330" w:rsidRDefault="007C5330"/>
    <w:p w14:paraId="35420D62" w14:textId="77777777" w:rsidR="007C5330" w:rsidRDefault="00581418">
      <w:pPr>
        <w:pStyle w:val="Ttulo2"/>
      </w:pPr>
      <w:r>
        <w:t xml:space="preserve">5. </w:t>
      </w:r>
      <w:proofErr w:type="spellStart"/>
      <w:r>
        <w:t>Acceso</w:t>
      </w:r>
      <w:proofErr w:type="spellEnd"/>
      <w:r>
        <w:t xml:space="preserve"> al </w:t>
      </w:r>
      <w:proofErr w:type="spellStart"/>
      <w:r>
        <w:t>servidor</w:t>
      </w:r>
      <w:proofErr w:type="spellEnd"/>
    </w:p>
    <w:p w14:paraId="5145E218" w14:textId="25080329" w:rsidR="007C5330" w:rsidRDefault="00250F5C" w:rsidP="007703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 w:rsidRPr="00250F5C">
        <w:t>systemctl</w:t>
      </w:r>
      <w:proofErr w:type="spellEnd"/>
      <w:r w:rsidRPr="00250F5C">
        <w:t xml:space="preserve"> status nginx</w:t>
      </w:r>
    </w:p>
    <w:p w14:paraId="00FF90D5" w14:textId="684E2900" w:rsidR="007C5330" w:rsidRDefault="00250F5C">
      <w:r w:rsidRPr="00250F5C">
        <w:drawing>
          <wp:inline distT="0" distB="0" distL="0" distR="0" wp14:anchorId="1987C2AA" wp14:editId="1EBF4752">
            <wp:extent cx="5486400" cy="1754505"/>
            <wp:effectExtent l="0" t="0" r="0" b="0"/>
            <wp:docPr id="206002153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021538" name="Imagen 1" descr="Text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5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3F43F" w14:textId="77777777" w:rsidR="007C5330" w:rsidRDefault="007C5330"/>
    <w:p w14:paraId="009E0FED" w14:textId="77777777" w:rsidR="007C5330" w:rsidRDefault="00581418">
      <w:pPr>
        <w:pStyle w:val="Ttulo2"/>
      </w:pPr>
      <w:r>
        <w:t xml:space="preserve">6. </w:t>
      </w:r>
      <w:proofErr w:type="spellStart"/>
      <w:r>
        <w:t>Personalización</w:t>
      </w:r>
      <w:proofErr w:type="spellEnd"/>
      <w:r>
        <w:t xml:space="preserve"> de la </w:t>
      </w:r>
      <w:proofErr w:type="spellStart"/>
      <w:r>
        <w:t>página</w:t>
      </w:r>
      <w:proofErr w:type="spellEnd"/>
      <w:r>
        <w:t xml:space="preserve"> web</w:t>
      </w:r>
    </w:p>
    <w:p w14:paraId="4AD5996A" w14:textId="77777777" w:rsidR="007C5330" w:rsidRDefault="00581418">
      <w:proofErr w:type="spellStart"/>
      <w:r>
        <w:t>Archivo</w:t>
      </w:r>
      <w:proofErr w:type="spellEnd"/>
      <w:r>
        <w:t xml:space="preserve"> </w:t>
      </w:r>
      <w:proofErr w:type="spellStart"/>
      <w:r>
        <w:t>editado</w:t>
      </w:r>
      <w:proofErr w:type="spellEnd"/>
      <w:r>
        <w:t>:</w:t>
      </w:r>
    </w:p>
    <w:p w14:paraId="543653CB" w14:textId="3FB5577C" w:rsidR="007C5330" w:rsidRDefault="00810970" w:rsidP="007703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 w:rsidRPr="00810970">
        <w:t>sudo</w:t>
      </w:r>
      <w:proofErr w:type="spellEnd"/>
      <w:r w:rsidRPr="00810970">
        <w:t xml:space="preserve"> nano index.nginx-debian.html</w:t>
      </w:r>
    </w:p>
    <w:p w14:paraId="5DDCCDA6" w14:textId="70FBC282" w:rsidR="00810970" w:rsidRDefault="00810970">
      <w:r w:rsidRPr="00810970">
        <w:lastRenderedPageBreak/>
        <w:drawing>
          <wp:inline distT="0" distB="0" distL="0" distR="0" wp14:anchorId="0561D94C" wp14:editId="0F36A772">
            <wp:extent cx="5486400" cy="2819400"/>
            <wp:effectExtent l="0" t="0" r="0" b="0"/>
            <wp:docPr id="190073356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733568" name="Imagen 1" descr="Text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97653" w14:textId="1601CB31" w:rsidR="007C5330" w:rsidRDefault="00581418">
      <w:proofErr w:type="spellStart"/>
      <w:r>
        <w:t>Descripción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cambios</w:t>
      </w:r>
      <w:proofErr w:type="spellEnd"/>
      <w:r>
        <w:t>:</w:t>
      </w:r>
    </w:p>
    <w:p w14:paraId="74C1526E" w14:textId="37D762DC" w:rsidR="007C5330" w:rsidRDefault="00504B10" w:rsidP="007703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He </w:t>
      </w:r>
      <w:proofErr w:type="spellStart"/>
      <w:r>
        <w:t>añadido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linea</w:t>
      </w:r>
      <w:proofErr w:type="spellEnd"/>
      <w:r>
        <w:t xml:space="preserve"> de Bienvenido a nginx y mi </w:t>
      </w:r>
      <w:proofErr w:type="spellStart"/>
      <w:r>
        <w:t>nombre</w:t>
      </w:r>
      <w:proofErr w:type="spellEnd"/>
    </w:p>
    <w:p w14:paraId="6853AD47" w14:textId="127ABB51" w:rsidR="007C5330" w:rsidRDefault="00E02A0C">
      <w:r w:rsidRPr="00E02A0C">
        <w:drawing>
          <wp:inline distT="0" distB="0" distL="0" distR="0" wp14:anchorId="0970D018" wp14:editId="0ACA8009">
            <wp:extent cx="5486400" cy="2312670"/>
            <wp:effectExtent l="0" t="0" r="0" b="0"/>
            <wp:docPr id="1521842376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842376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1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B5D73" w14:textId="77777777" w:rsidR="007C5330" w:rsidRDefault="00581418">
      <w:pPr>
        <w:pStyle w:val="Ttulo2"/>
      </w:pPr>
      <w:r>
        <w:t xml:space="preserve">7. </w:t>
      </w:r>
      <w:proofErr w:type="spellStart"/>
      <w:r>
        <w:t>Servir</w:t>
      </w:r>
      <w:proofErr w:type="spellEnd"/>
      <w:r>
        <w:t xml:space="preserve"> un </w:t>
      </w:r>
      <w:proofErr w:type="spellStart"/>
      <w:r>
        <w:t>proyecto</w:t>
      </w:r>
      <w:proofErr w:type="spellEnd"/>
      <w:r>
        <w:t xml:space="preserve"> </w:t>
      </w:r>
      <w:proofErr w:type="spellStart"/>
      <w:r>
        <w:t>propio</w:t>
      </w:r>
      <w:proofErr w:type="spellEnd"/>
    </w:p>
    <w:p w14:paraId="4F442F6D" w14:textId="77777777" w:rsidR="007C5330" w:rsidRDefault="007C5330" w:rsidP="007703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05DC39C0" w14:textId="77777777" w:rsidR="007C5330" w:rsidRDefault="00581418">
      <w:r>
        <w:t>[</w:t>
      </w:r>
      <w:proofErr w:type="spellStart"/>
      <w:r>
        <w:t>Captura</w:t>
      </w:r>
      <w:proofErr w:type="spellEnd"/>
      <w:r>
        <w:t xml:space="preserve"> 7]</w:t>
      </w:r>
    </w:p>
    <w:p w14:paraId="6CA0235C" w14:textId="77777777" w:rsidR="007C5330" w:rsidRDefault="007C5330"/>
    <w:p w14:paraId="56796B7E" w14:textId="77777777" w:rsidR="007C5330" w:rsidRDefault="00581418">
      <w:pPr>
        <w:pStyle w:val="Ttulo2"/>
      </w:pPr>
      <w:r>
        <w:t xml:space="preserve">8. </w:t>
      </w:r>
      <w:proofErr w:type="spellStart"/>
      <w:r>
        <w:t>Creación</w:t>
      </w:r>
      <w:proofErr w:type="spellEnd"/>
      <w:r>
        <w:t xml:space="preserve"> del server block</w:t>
      </w:r>
    </w:p>
    <w:p w14:paraId="615632FC" w14:textId="77777777" w:rsidR="007C5330" w:rsidRDefault="007C5330" w:rsidP="007703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37EDF978" w14:textId="77777777" w:rsidR="007C5330" w:rsidRDefault="007C5330" w:rsidP="007703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3F884B2F" w14:textId="77777777" w:rsidR="007C5330" w:rsidRDefault="00581418">
      <w:r>
        <w:lastRenderedPageBreak/>
        <w:t>[</w:t>
      </w:r>
      <w:proofErr w:type="spellStart"/>
      <w:r>
        <w:t>Captura</w:t>
      </w:r>
      <w:proofErr w:type="spellEnd"/>
      <w:r>
        <w:t xml:space="preserve"> 8 y 9]</w:t>
      </w:r>
    </w:p>
    <w:p w14:paraId="6AB914B3" w14:textId="77777777" w:rsidR="007C5330" w:rsidRDefault="007C5330"/>
    <w:p w14:paraId="595C13EE" w14:textId="77777777" w:rsidR="007C5330" w:rsidRDefault="00581418">
      <w:pPr>
        <w:pStyle w:val="Ttulo2"/>
      </w:pPr>
      <w:r>
        <w:t>9. UFW (</w:t>
      </w:r>
      <w:proofErr w:type="spellStart"/>
      <w:r>
        <w:t>opcional</w:t>
      </w:r>
      <w:proofErr w:type="spellEnd"/>
      <w:r>
        <w:t>)</w:t>
      </w:r>
    </w:p>
    <w:p w14:paraId="0C334ABF" w14:textId="77777777" w:rsidR="007C5330" w:rsidRDefault="007C5330" w:rsidP="007703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26C73637" w14:textId="77777777" w:rsidR="007C5330" w:rsidRDefault="00581418">
      <w:r>
        <w:t>[</w:t>
      </w:r>
      <w:proofErr w:type="spellStart"/>
      <w:r>
        <w:t>Captura</w:t>
      </w:r>
      <w:proofErr w:type="spellEnd"/>
      <w:r>
        <w:t xml:space="preserve"> 10]</w:t>
      </w:r>
    </w:p>
    <w:p w14:paraId="437791A1" w14:textId="77777777" w:rsidR="007C5330" w:rsidRDefault="007C5330"/>
    <w:p w14:paraId="5D1AA96D" w14:textId="77777777" w:rsidR="007C5330" w:rsidRDefault="00581418">
      <w:pPr>
        <w:pStyle w:val="Ttulo2"/>
      </w:pPr>
      <w:r>
        <w:t xml:space="preserve">10. </w:t>
      </w:r>
      <w:proofErr w:type="spellStart"/>
      <w:r>
        <w:t>Cuestionario</w:t>
      </w:r>
      <w:proofErr w:type="spellEnd"/>
      <w:r>
        <w:t xml:space="preserve"> </w:t>
      </w:r>
      <w:proofErr w:type="spellStart"/>
      <w:r>
        <w:t>comparativo</w:t>
      </w:r>
      <w:proofErr w:type="spellEnd"/>
    </w:p>
    <w:p w14:paraId="0A79BD26" w14:textId="77777777" w:rsidR="007C5330" w:rsidRDefault="007C5330" w:rsidP="007703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08E4649D" w14:textId="056ED217" w:rsidR="007C5330" w:rsidRDefault="0077039C" w:rsidP="0077039C">
      <w:pPr>
        <w:pStyle w:val="Ttulo2"/>
      </w:pPr>
      <w:r>
        <w:t>Fuentes</w:t>
      </w:r>
    </w:p>
    <w:p w14:paraId="4A1F2B2A" w14:textId="77777777" w:rsidR="006772D2" w:rsidRDefault="006772D2" w:rsidP="006772D2"/>
    <w:p w14:paraId="143ED34C" w14:textId="77777777" w:rsidR="006772D2" w:rsidRDefault="006772D2" w:rsidP="006772D2"/>
    <w:p w14:paraId="3D20E376" w14:textId="4EB71FE3" w:rsidR="006772D2" w:rsidRDefault="006772D2" w:rsidP="006772D2">
      <w:hyperlink r:id="rId15" w:history="1">
        <w:r w:rsidRPr="00574F89">
          <w:rPr>
            <w:rStyle w:val="Hipervnculo"/>
          </w:rPr>
          <w:t>https://www.digitalocean.com/community/tutorials/how-to-install-nginx-on-ubuntu-20-04-es</w:t>
        </w:r>
      </w:hyperlink>
    </w:p>
    <w:p w14:paraId="1B8C9545" w14:textId="77777777" w:rsidR="006772D2" w:rsidRDefault="006772D2" w:rsidP="006772D2"/>
    <w:p w14:paraId="11169B00" w14:textId="0706A846" w:rsidR="006772D2" w:rsidRDefault="006772D2" w:rsidP="006772D2">
      <w:hyperlink r:id="rId16" w:history="1">
        <w:r w:rsidRPr="00574F89">
          <w:rPr>
            <w:rStyle w:val="Hipervnculo"/>
          </w:rPr>
          <w:t>https://serverspace.io/es/support/help/nginx-virtual-hosts-on-ubuntu-20-04/</w:t>
        </w:r>
      </w:hyperlink>
    </w:p>
    <w:p w14:paraId="02F89D19" w14:textId="77777777" w:rsidR="006772D2" w:rsidRPr="006772D2" w:rsidRDefault="006772D2" w:rsidP="006772D2"/>
    <w:sectPr w:rsidR="006772D2" w:rsidRPr="006772D2" w:rsidSect="00034616">
      <w:headerReference w:type="default" r:id="rId17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D43597" w14:textId="77777777" w:rsidR="00981488" w:rsidRDefault="00981488" w:rsidP="006772D2">
      <w:pPr>
        <w:spacing w:after="0" w:line="240" w:lineRule="auto"/>
      </w:pPr>
      <w:r>
        <w:separator/>
      </w:r>
    </w:p>
  </w:endnote>
  <w:endnote w:type="continuationSeparator" w:id="0">
    <w:p w14:paraId="7EFF37A9" w14:textId="77777777" w:rsidR="00981488" w:rsidRDefault="00981488" w:rsidP="006772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44AB04" w14:textId="77777777" w:rsidR="00981488" w:rsidRDefault="00981488" w:rsidP="006772D2">
      <w:pPr>
        <w:spacing w:after="0" w:line="240" w:lineRule="auto"/>
      </w:pPr>
      <w:r>
        <w:separator/>
      </w:r>
    </w:p>
  </w:footnote>
  <w:footnote w:type="continuationSeparator" w:id="0">
    <w:p w14:paraId="0658405A" w14:textId="77777777" w:rsidR="00981488" w:rsidRDefault="00981488" w:rsidP="006772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21CAFB" w14:textId="6A52967E" w:rsidR="006772D2" w:rsidRDefault="006772D2">
    <w:pPr>
      <w:pStyle w:val="Encabezado"/>
    </w:pPr>
    <w:r>
      <w:t>Nombre:</w:t>
    </w:r>
  </w:p>
  <w:p w14:paraId="0B16D5C9" w14:textId="0B2A93F8" w:rsidR="006772D2" w:rsidRDefault="006772D2">
    <w:pPr>
      <w:pStyle w:val="Encabezado"/>
    </w:pPr>
    <w:proofErr w:type="spellStart"/>
    <w:r>
      <w:t>Fecha</w:t>
    </w:r>
    <w:proofErr w:type="spellEnd"/>
    <w:r>
      <w:t>: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76070602">
    <w:abstractNumId w:val="8"/>
  </w:num>
  <w:num w:numId="2" w16cid:durableId="1115442762">
    <w:abstractNumId w:val="6"/>
  </w:num>
  <w:num w:numId="3" w16cid:durableId="1464885248">
    <w:abstractNumId w:val="5"/>
  </w:num>
  <w:num w:numId="4" w16cid:durableId="1369603514">
    <w:abstractNumId w:val="4"/>
  </w:num>
  <w:num w:numId="5" w16cid:durableId="1063410201">
    <w:abstractNumId w:val="7"/>
  </w:num>
  <w:num w:numId="6" w16cid:durableId="1581674656">
    <w:abstractNumId w:val="3"/>
  </w:num>
  <w:num w:numId="7" w16cid:durableId="289555711">
    <w:abstractNumId w:val="2"/>
  </w:num>
  <w:num w:numId="8" w16cid:durableId="885332448">
    <w:abstractNumId w:val="1"/>
  </w:num>
  <w:num w:numId="9" w16cid:durableId="16093917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3465"/>
    <w:rsid w:val="001F482D"/>
    <w:rsid w:val="00232228"/>
    <w:rsid w:val="00250F5C"/>
    <w:rsid w:val="0029639D"/>
    <w:rsid w:val="00314300"/>
    <w:rsid w:val="00326F90"/>
    <w:rsid w:val="00362D94"/>
    <w:rsid w:val="00473640"/>
    <w:rsid w:val="00504B10"/>
    <w:rsid w:val="00581418"/>
    <w:rsid w:val="006772D2"/>
    <w:rsid w:val="0070426E"/>
    <w:rsid w:val="00754DA5"/>
    <w:rsid w:val="0077039C"/>
    <w:rsid w:val="007C5330"/>
    <w:rsid w:val="00810970"/>
    <w:rsid w:val="00981488"/>
    <w:rsid w:val="00AA1D8D"/>
    <w:rsid w:val="00B332AF"/>
    <w:rsid w:val="00B47730"/>
    <w:rsid w:val="00B73290"/>
    <w:rsid w:val="00BD6880"/>
    <w:rsid w:val="00C469F0"/>
    <w:rsid w:val="00CB0664"/>
    <w:rsid w:val="00E02A0C"/>
    <w:rsid w:val="00E11A86"/>
    <w:rsid w:val="00F04AE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AE45FBD"/>
  <w14:defaultImageDpi w14:val="300"/>
  <w15:docId w15:val="{DE7A4C74-34F7-477D-AAB9-3F4B11EC23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6772D2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772D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hyperlink" Target="https://serverspace.io/es/support/help/nginx-virtual-hosts-on-ubuntu-20-04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www.digitalocean.com/community/tutorials/how-to-install-nginx-on-ubuntu-20-04-es" TargetMode="Externa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5</Pages>
  <Words>194</Words>
  <Characters>1067</Characters>
  <Application>Microsoft Office Word</Application>
  <DocSecurity>0</DocSecurity>
  <Lines>8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Darío Briongos García</cp:lastModifiedBy>
  <cp:revision>16</cp:revision>
  <dcterms:created xsi:type="dcterms:W3CDTF">2013-12-23T23:15:00Z</dcterms:created>
  <dcterms:modified xsi:type="dcterms:W3CDTF">2025-11-28T16:25:00Z</dcterms:modified>
  <cp:category/>
</cp:coreProperties>
</file>