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4B84" w14:textId="1C3D2ECB" w:rsidR="007C5330" w:rsidRDefault="000A5E34">
      <w:pPr>
        <w:pStyle w:val="Ttulo1"/>
      </w:pPr>
      <w:r>
        <w:t>Examen</w:t>
      </w:r>
      <w:r w:rsidR="001A1B8E">
        <w:t xml:space="preserve"> DAW2</w:t>
      </w:r>
      <w:r>
        <w:t xml:space="preserve"> Dario Briongos Garcia</w:t>
      </w:r>
      <w:r w:rsidR="001A1B8E">
        <w:t xml:space="preserve"> </w:t>
      </w:r>
    </w:p>
    <w:p w14:paraId="2D6BF330" w14:textId="444F44D6" w:rsidR="007C5330" w:rsidRDefault="00581418">
      <w:pPr>
        <w:pStyle w:val="Ttulo2"/>
      </w:pPr>
      <w:r>
        <w:t xml:space="preserve">1. </w:t>
      </w:r>
      <w:r w:rsidR="00596556">
        <w:t>Creacion</w:t>
      </w:r>
      <w:r>
        <w:t xml:space="preserve"> de la instancia EC2</w:t>
      </w:r>
    </w:p>
    <w:p w14:paraId="137AE75B" w14:textId="77777777" w:rsidR="007C5330" w:rsidRDefault="007C5330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0A5649" w14:textId="4AC3C6EB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AMI utilizada:</w:t>
      </w:r>
      <w:r w:rsidR="004F731F">
        <w:t xml:space="preserve"> Ubuntu Server 22.04 LTS</w:t>
      </w:r>
    </w:p>
    <w:p w14:paraId="409D329E" w14:textId="16674EDF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Tipo de instancia:</w:t>
      </w:r>
      <w:r w:rsidR="004F731F">
        <w:t xml:space="preserve"> t2.micro</w:t>
      </w:r>
    </w:p>
    <w:p w14:paraId="69ABBA3A" w14:textId="144973F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IP pública:</w:t>
      </w:r>
      <w:r w:rsidR="004F731F">
        <w:t xml:space="preserve"> </w:t>
      </w:r>
    </w:p>
    <w:p w14:paraId="7C14334F" w14:textId="6D5F5139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Clave (.pem):</w:t>
      </w:r>
      <w:r w:rsidR="009571B3">
        <w:t xml:space="preserve"> La ya utilizada en anteriores practicas</w:t>
      </w:r>
    </w:p>
    <w:p w14:paraId="2E0161A6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Puertos abiertos:</w:t>
      </w:r>
    </w:p>
    <w:p w14:paraId="060BF234" w14:textId="77777777" w:rsidR="007C5330" w:rsidRDefault="007C5330"/>
    <w:p w14:paraId="1A239D25" w14:textId="6F23A355" w:rsidR="007C5330" w:rsidRDefault="002E5E13">
      <w:r w:rsidRPr="002E5E13">
        <w:drawing>
          <wp:inline distT="0" distB="0" distL="0" distR="0" wp14:anchorId="453DE2B3" wp14:editId="144AADC7">
            <wp:extent cx="5486400" cy="2889250"/>
            <wp:effectExtent l="0" t="0" r="0" b="6350"/>
            <wp:docPr id="19886618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6187" name="Imagen 1" descr="Una captura de pantalla de una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EF45" w14:textId="5B24DC72" w:rsidR="002E5E13" w:rsidRDefault="00D55F7F">
      <w:r w:rsidRPr="00D55F7F">
        <w:drawing>
          <wp:inline distT="0" distB="0" distL="0" distR="0" wp14:anchorId="3029E36C" wp14:editId="7EA9126D">
            <wp:extent cx="5486400" cy="1452245"/>
            <wp:effectExtent l="0" t="0" r="0" b="0"/>
            <wp:docPr id="10751032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032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4DA3" w14:textId="77777777" w:rsidR="00B710D1" w:rsidRDefault="00B710D1">
      <w:pPr>
        <w:pStyle w:val="Ttulo2"/>
      </w:pPr>
    </w:p>
    <w:p w14:paraId="635049F0" w14:textId="440A56CA" w:rsidR="007C5330" w:rsidRDefault="00581418">
      <w:pPr>
        <w:pStyle w:val="Ttulo2"/>
      </w:pPr>
      <w:r>
        <w:t xml:space="preserve"> Conexión por SSH</w:t>
      </w:r>
    </w:p>
    <w:p w14:paraId="1A31708E" w14:textId="77777777" w:rsidR="007C5330" w:rsidRDefault="00581418">
      <w:r>
        <w:t>Comando utilizado:</w:t>
      </w:r>
    </w:p>
    <w:p w14:paraId="22ABB0AB" w14:textId="6C05811C" w:rsidR="007C5330" w:rsidRDefault="000D4C8F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D4C8F">
        <w:t>ssh -i "D:\Usuarios\daw214\Downloads\claveAWS.pem" ubuntu@52.91.58.206</w:t>
      </w:r>
    </w:p>
    <w:p w14:paraId="73050BE8" w14:textId="748D039B" w:rsidR="007C5330" w:rsidRDefault="000D4C8F">
      <w:r w:rsidRPr="000D4C8F">
        <w:drawing>
          <wp:inline distT="0" distB="0" distL="0" distR="0" wp14:anchorId="60D0545B" wp14:editId="2CEF36D1">
            <wp:extent cx="5486400" cy="3948430"/>
            <wp:effectExtent l="0" t="0" r="0" b="0"/>
            <wp:docPr id="18446351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3510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AC42" w14:textId="45CB9C63" w:rsidR="007C5330" w:rsidRDefault="00F8196C">
      <w:pPr>
        <w:pStyle w:val="Ttulo2"/>
      </w:pPr>
      <w:r>
        <w:t xml:space="preserve">2. </w:t>
      </w:r>
      <w:r w:rsidR="00A8166A">
        <w:t>Instalacion del entorno LAMP</w:t>
      </w:r>
    </w:p>
    <w:p w14:paraId="1E14DEAB" w14:textId="6B281D78" w:rsidR="000139E3" w:rsidRPr="000139E3" w:rsidRDefault="000139E3" w:rsidP="000139E3">
      <w:r>
        <w:t>Primero instalo apache</w:t>
      </w:r>
    </w:p>
    <w:p w14:paraId="4C2B25E2" w14:textId="77777777" w:rsidR="007C5330" w:rsidRDefault="00581418">
      <w:r>
        <w:t>Comando:</w:t>
      </w:r>
    </w:p>
    <w:p w14:paraId="3039380E" w14:textId="127A6973" w:rsidR="007C5330" w:rsidRDefault="000139E3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39E3">
        <w:t>sudo apt install apache2</w:t>
      </w:r>
    </w:p>
    <w:p w14:paraId="0B61D12D" w14:textId="7C8D99A6" w:rsidR="007C5330" w:rsidRDefault="00372790">
      <w:r w:rsidRPr="00372790">
        <w:lastRenderedPageBreak/>
        <w:drawing>
          <wp:inline distT="0" distB="0" distL="0" distR="0" wp14:anchorId="5F4C62A0" wp14:editId="5E473DEC">
            <wp:extent cx="5486400" cy="2282190"/>
            <wp:effectExtent l="0" t="0" r="0" b="3810"/>
            <wp:docPr id="10110306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3064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2796" w14:textId="77777777" w:rsidR="00372790" w:rsidRDefault="00372790"/>
    <w:p w14:paraId="19D10DEF" w14:textId="77777777" w:rsidR="00372790" w:rsidRDefault="00372790"/>
    <w:p w14:paraId="44B9F823" w14:textId="3E187DFC" w:rsidR="00372790" w:rsidRPr="000139E3" w:rsidRDefault="00372790" w:rsidP="00372790">
      <w:r>
        <w:t>Luego</w:t>
      </w:r>
      <w:r>
        <w:t xml:space="preserve"> instalo </w:t>
      </w:r>
      <w:r>
        <w:t>Mysql</w:t>
      </w:r>
    </w:p>
    <w:p w14:paraId="2D713C3F" w14:textId="77777777" w:rsidR="00372790" w:rsidRDefault="00372790" w:rsidP="00372790">
      <w:r>
        <w:t>Comando:</w:t>
      </w:r>
    </w:p>
    <w:p w14:paraId="6C21008B" w14:textId="514F50C8" w:rsidR="00372790" w:rsidRDefault="00372790" w:rsidP="00372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139E3">
        <w:t xml:space="preserve">sudo apt install </w:t>
      </w:r>
      <w:r>
        <w:t>mysql-server</w:t>
      </w:r>
    </w:p>
    <w:p w14:paraId="010C021E" w14:textId="7DCB9A13" w:rsidR="00372790" w:rsidRDefault="00372790">
      <w:r w:rsidRPr="00372790">
        <w:drawing>
          <wp:inline distT="0" distB="0" distL="0" distR="0" wp14:anchorId="06E2B574" wp14:editId="012F8C27">
            <wp:extent cx="5486400" cy="1677670"/>
            <wp:effectExtent l="0" t="0" r="0" b="0"/>
            <wp:docPr id="2712232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2327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962E" w14:textId="77777777" w:rsidR="001B0A76" w:rsidRDefault="001B0A76"/>
    <w:p w14:paraId="1E436683" w14:textId="77777777" w:rsidR="000D21DC" w:rsidRDefault="000D21DC"/>
    <w:p w14:paraId="62578CD4" w14:textId="77777777" w:rsidR="000D21DC" w:rsidRDefault="000D21DC"/>
    <w:p w14:paraId="68D2DF80" w14:textId="77777777" w:rsidR="000D21DC" w:rsidRDefault="000D21DC"/>
    <w:p w14:paraId="198A5BF2" w14:textId="77777777" w:rsidR="000D21DC" w:rsidRDefault="000D21DC"/>
    <w:p w14:paraId="59966E08" w14:textId="77777777" w:rsidR="000D21DC" w:rsidRDefault="000D21DC"/>
    <w:p w14:paraId="7F9D1131" w14:textId="77777777" w:rsidR="000D21DC" w:rsidRDefault="000D21DC"/>
    <w:p w14:paraId="23AE4FF8" w14:textId="3653E3E0" w:rsidR="001B0A76" w:rsidRDefault="001B0A76">
      <w:r>
        <w:lastRenderedPageBreak/>
        <w:t>Y por ultimo instalo PHP</w:t>
      </w:r>
    </w:p>
    <w:p w14:paraId="6D0AD491" w14:textId="03135EB4" w:rsidR="007C5330" w:rsidRDefault="00581418">
      <w:r>
        <w:t>Comando:</w:t>
      </w:r>
    </w:p>
    <w:p w14:paraId="28EBF103" w14:textId="21EF9467" w:rsidR="007C5330" w:rsidRDefault="002A230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Sudo apt install php</w:t>
      </w:r>
    </w:p>
    <w:p w14:paraId="05194393" w14:textId="270715E0" w:rsidR="007C5330" w:rsidRDefault="002A2300">
      <w:r w:rsidRPr="002A2300">
        <w:drawing>
          <wp:inline distT="0" distB="0" distL="0" distR="0" wp14:anchorId="55DEFB82" wp14:editId="5B1FA4BB">
            <wp:extent cx="4842344" cy="1768240"/>
            <wp:effectExtent l="0" t="0" r="0" b="3810"/>
            <wp:docPr id="6596598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5984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7225" cy="177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A41E" w14:textId="77777777" w:rsidR="00F3234F" w:rsidRDefault="00F3234F" w:rsidP="00F3234F">
      <w:r>
        <w:t>Instalo los modulos de php</w:t>
      </w:r>
    </w:p>
    <w:p w14:paraId="606EDC67" w14:textId="77777777" w:rsidR="00F3234F" w:rsidRDefault="00F3234F" w:rsidP="00F3234F"/>
    <w:p w14:paraId="180A3C87" w14:textId="77777777" w:rsidR="00F3234F" w:rsidRDefault="00F3234F" w:rsidP="00F32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F32E8">
        <w:t>sudo apt install php libapache2-mod-php php-mysql -y</w:t>
      </w:r>
    </w:p>
    <w:p w14:paraId="5BC0CA1A" w14:textId="77777777" w:rsidR="00F3234F" w:rsidRDefault="00F3234F" w:rsidP="00F3234F">
      <w:r w:rsidRPr="007F32E8">
        <w:drawing>
          <wp:inline distT="0" distB="0" distL="0" distR="0" wp14:anchorId="5848F25F" wp14:editId="01871509">
            <wp:extent cx="5685340" cy="2663687"/>
            <wp:effectExtent l="0" t="0" r="0" b="3810"/>
            <wp:docPr id="12488739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7390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409" cy="266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3718" w14:textId="77777777" w:rsidR="00F3234F" w:rsidRDefault="00F3234F" w:rsidP="00F3234F"/>
    <w:p w14:paraId="054C3990" w14:textId="77777777" w:rsidR="00F3234F" w:rsidRDefault="00F3234F" w:rsidP="00F32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32FF">
        <w:t>sudo apt install phpmyadmin php-mbstring php-zip php-gd php-json php-curl -y</w:t>
      </w:r>
    </w:p>
    <w:p w14:paraId="4AF54B32" w14:textId="77777777" w:rsidR="00F3234F" w:rsidRDefault="00F3234F"/>
    <w:p w14:paraId="0C5002FA" w14:textId="77777777" w:rsidR="00613309" w:rsidRDefault="00613309"/>
    <w:p w14:paraId="35420D62" w14:textId="1DEFFA54" w:rsidR="007C5330" w:rsidRDefault="00020949">
      <w:pPr>
        <w:pStyle w:val="Ttulo2"/>
      </w:pPr>
      <w:r>
        <w:lastRenderedPageBreak/>
        <w:t xml:space="preserve">3. </w:t>
      </w:r>
      <w:r w:rsidR="00AE0D31">
        <w:t>Verificacion de PHP</w:t>
      </w:r>
    </w:p>
    <w:p w14:paraId="4A3A7528" w14:textId="77777777" w:rsidR="00256A54" w:rsidRDefault="00256A54" w:rsidP="00256A54"/>
    <w:p w14:paraId="77C06963" w14:textId="6FD678D3" w:rsidR="00256A54" w:rsidRPr="00256A54" w:rsidRDefault="00256A54" w:rsidP="00256A54">
      <w:r>
        <w:t>Creo el archive indicado y añado el phpinfo</w:t>
      </w:r>
      <w:r w:rsidR="00E95636">
        <w:t xml:space="preserve"> y comprobamos desde el navegador que funciona correctamente</w:t>
      </w:r>
    </w:p>
    <w:p w14:paraId="5145E218" w14:textId="37394A73" w:rsidR="007C5330" w:rsidRDefault="00256A54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Sudo nano /var/www/html/info.php</w:t>
      </w:r>
    </w:p>
    <w:p w14:paraId="6763F43F" w14:textId="417F1F2E" w:rsidR="007C5330" w:rsidRDefault="00AE0D31">
      <w:r w:rsidRPr="00AE0D31">
        <w:drawing>
          <wp:inline distT="0" distB="0" distL="0" distR="0" wp14:anchorId="44DC115C" wp14:editId="42ED1F9C">
            <wp:extent cx="5486400" cy="825500"/>
            <wp:effectExtent l="0" t="0" r="0" b="0"/>
            <wp:docPr id="3151259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2592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FA64" w14:textId="29FD5383" w:rsidR="00E95636" w:rsidRDefault="00E95636">
      <w:r w:rsidRPr="00E95636">
        <w:drawing>
          <wp:inline distT="0" distB="0" distL="0" distR="0" wp14:anchorId="76797F96" wp14:editId="12C3148A">
            <wp:extent cx="5486400" cy="2872740"/>
            <wp:effectExtent l="0" t="0" r="0" b="3810"/>
            <wp:docPr id="186118004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80046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F74E" w14:textId="77777777" w:rsidR="00B50BE4" w:rsidRDefault="00B50BE4"/>
    <w:p w14:paraId="16B63218" w14:textId="77777777" w:rsidR="00B50BE4" w:rsidRDefault="00B50BE4"/>
    <w:p w14:paraId="023662B8" w14:textId="77777777" w:rsidR="00B50BE4" w:rsidRDefault="00B50BE4"/>
    <w:p w14:paraId="72BB8C04" w14:textId="77777777" w:rsidR="00B50BE4" w:rsidRDefault="00B50BE4"/>
    <w:p w14:paraId="6F9DEB7D" w14:textId="77777777" w:rsidR="00B50BE4" w:rsidRDefault="00B50BE4"/>
    <w:p w14:paraId="36EA4D3D" w14:textId="77777777" w:rsidR="00B50BE4" w:rsidRDefault="00B50BE4"/>
    <w:p w14:paraId="3FA7C287" w14:textId="77777777" w:rsidR="00B50BE4" w:rsidRDefault="00B50BE4"/>
    <w:p w14:paraId="72EE1C54" w14:textId="77777777" w:rsidR="00B50BE4" w:rsidRDefault="00B50BE4"/>
    <w:p w14:paraId="009E0FED" w14:textId="09802038" w:rsidR="007C5330" w:rsidRDefault="00216DD7">
      <w:pPr>
        <w:pStyle w:val="Ttulo2"/>
      </w:pPr>
      <w:r>
        <w:lastRenderedPageBreak/>
        <w:t>4. Configuracion de MySQL</w:t>
      </w:r>
    </w:p>
    <w:p w14:paraId="4AD5996A" w14:textId="717E13FA" w:rsidR="007C5330" w:rsidRDefault="00D43FF3">
      <w:r>
        <w:t>Creo la base de datos:</w:t>
      </w:r>
    </w:p>
    <w:p w14:paraId="69B6AE87" w14:textId="0B7A80B4" w:rsidR="00D43FF3" w:rsidRDefault="00D43FF3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Create DATABASE DAW_DBG;</w:t>
      </w:r>
    </w:p>
    <w:p w14:paraId="12C7327B" w14:textId="4DE5DCDF" w:rsidR="00D43FF3" w:rsidRDefault="00D43FF3">
      <w:r w:rsidRPr="00D43FF3">
        <w:drawing>
          <wp:inline distT="0" distB="0" distL="0" distR="0" wp14:anchorId="065737E6" wp14:editId="6CE87C0D">
            <wp:extent cx="5486400" cy="2074545"/>
            <wp:effectExtent l="0" t="0" r="0" b="1905"/>
            <wp:docPr id="1008823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2345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EF43" w14:textId="2E165DCE" w:rsidR="009C6004" w:rsidRDefault="009C6004">
      <w:r>
        <w:t>Y comprobamos que se ha creado</w:t>
      </w:r>
    </w:p>
    <w:p w14:paraId="30B31316" w14:textId="32786075" w:rsidR="00D43FF3" w:rsidRDefault="009C6004">
      <w:r w:rsidRPr="009C6004">
        <w:drawing>
          <wp:inline distT="0" distB="0" distL="0" distR="0" wp14:anchorId="4F19250C" wp14:editId="60C0E0B7">
            <wp:extent cx="2695951" cy="2143424"/>
            <wp:effectExtent l="0" t="0" r="9525" b="9525"/>
            <wp:docPr id="9794952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9521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F776" w14:textId="00BBA5A8" w:rsidR="007313E5" w:rsidRDefault="007313E5"/>
    <w:p w14:paraId="43397653" w14:textId="776B2104" w:rsidR="007C5330" w:rsidRDefault="0082620A">
      <w:r>
        <w:t>Creo un usuario con mis iniciales y les concede todos los privilegios</w:t>
      </w:r>
    </w:p>
    <w:p w14:paraId="74C1526E" w14:textId="68FC691B" w:rsidR="007C5330" w:rsidRDefault="00DB66EF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B66EF">
        <w:t>create user 'DBG'@localhost IDENTIFIED BY '123';</w:t>
      </w:r>
    </w:p>
    <w:p w14:paraId="378444E4" w14:textId="602E35B8" w:rsidR="007C5330" w:rsidRDefault="00DB66EF">
      <w:r w:rsidRPr="00DB66EF">
        <w:drawing>
          <wp:inline distT="0" distB="0" distL="0" distR="0" wp14:anchorId="67CFBC71" wp14:editId="277D2AC5">
            <wp:extent cx="5039428" cy="371527"/>
            <wp:effectExtent l="0" t="0" r="0" b="9525"/>
            <wp:docPr id="314971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71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0D04" w14:textId="77777777" w:rsidR="00582AA9" w:rsidRDefault="00582AA9"/>
    <w:p w14:paraId="1014FA7B" w14:textId="77777777" w:rsidR="00582AA9" w:rsidRDefault="00582AA9"/>
    <w:p w14:paraId="36422889" w14:textId="77777777" w:rsidR="00582AA9" w:rsidRDefault="00582AA9"/>
    <w:p w14:paraId="0B6F4B53" w14:textId="30E6596A" w:rsidR="00582AA9" w:rsidRPr="00C233A7" w:rsidRDefault="00C233A7" w:rsidP="00582AA9">
      <w:pPr>
        <w:rPr>
          <w:u w:val="single"/>
        </w:rPr>
      </w:pPr>
      <w:r>
        <w:lastRenderedPageBreak/>
        <w:t>Le concede todos los privilegios</w:t>
      </w:r>
    </w:p>
    <w:p w14:paraId="47A95BE2" w14:textId="5E6D4C50" w:rsidR="00582AA9" w:rsidRDefault="00BA6F1E" w:rsidP="00582A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GRANT priv ON DAW_DBG to DBG IDENTIFIED BY ‘123’</w:t>
      </w:r>
      <w:r w:rsidR="00582AA9" w:rsidRPr="00DB66EF">
        <w:t>;</w:t>
      </w:r>
    </w:p>
    <w:p w14:paraId="6853AD47" w14:textId="2699922D" w:rsidR="007C5330" w:rsidRDefault="00BA6F1E">
      <w:r w:rsidRPr="00BA6F1E">
        <w:drawing>
          <wp:inline distT="0" distB="0" distL="0" distR="0" wp14:anchorId="6C897CF2" wp14:editId="718B3D62">
            <wp:extent cx="4991797" cy="190527"/>
            <wp:effectExtent l="0" t="0" r="0" b="0"/>
            <wp:docPr id="1121582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82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C34F" w14:textId="77777777" w:rsidR="00AA4915" w:rsidRDefault="00AA4915"/>
    <w:p w14:paraId="6D2B5D73" w14:textId="0189E113" w:rsidR="007C5330" w:rsidRDefault="00AA4915">
      <w:pPr>
        <w:pStyle w:val="Ttulo2"/>
      </w:pPr>
      <w:r>
        <w:t>5. Prueba de conexion PHP-MYSQL</w:t>
      </w:r>
    </w:p>
    <w:p w14:paraId="379A9A7C" w14:textId="77777777" w:rsidR="00284A72" w:rsidRDefault="00284A72" w:rsidP="00284A72"/>
    <w:p w14:paraId="51D1D856" w14:textId="35830249" w:rsidR="00284A72" w:rsidRPr="00284A72" w:rsidRDefault="00284A72" w:rsidP="00284A72">
      <w:r>
        <w:t xml:space="preserve">Creo el archive </w:t>
      </w:r>
      <w:r w:rsidRPr="00284A72">
        <w:t>conexion.php</w:t>
      </w:r>
    </w:p>
    <w:p w14:paraId="4F442F6D" w14:textId="7CCD82C3" w:rsidR="007C5330" w:rsidRDefault="00284A72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Sudo nano /var/www/html/conexion.php</w:t>
      </w:r>
    </w:p>
    <w:p w14:paraId="02F89D19" w14:textId="6282E019" w:rsidR="006772D2" w:rsidRDefault="00040DA9" w:rsidP="006772D2">
      <w:r w:rsidRPr="00040DA9">
        <w:drawing>
          <wp:inline distT="0" distB="0" distL="0" distR="0" wp14:anchorId="51DC16E4" wp14:editId="029DC751">
            <wp:extent cx="5486400" cy="1858645"/>
            <wp:effectExtent l="0" t="0" r="0" b="8255"/>
            <wp:docPr id="2029187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8772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555" w14:textId="03594956" w:rsidR="001132FF" w:rsidRDefault="001132FF" w:rsidP="006772D2">
      <w:r w:rsidRPr="001132FF">
        <w:drawing>
          <wp:inline distT="0" distB="0" distL="0" distR="0" wp14:anchorId="135F11C1" wp14:editId="2E14608F">
            <wp:extent cx="5486116" cy="2663687"/>
            <wp:effectExtent l="0" t="0" r="635" b="3810"/>
            <wp:docPr id="21233314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31436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9564" cy="266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8E75" w14:textId="54883EE3" w:rsidR="00E722DD" w:rsidRDefault="00E722DD" w:rsidP="006772D2"/>
    <w:p w14:paraId="266A5AAA" w14:textId="77777777" w:rsidR="00E722DD" w:rsidRDefault="00E722DD" w:rsidP="006772D2"/>
    <w:p w14:paraId="7B7FD9D2" w14:textId="77777777" w:rsidR="00E722DD" w:rsidRDefault="00E722DD" w:rsidP="006772D2"/>
    <w:p w14:paraId="3C767256" w14:textId="3122C61A" w:rsidR="00E722DD" w:rsidRDefault="00E722DD" w:rsidP="006772D2">
      <w:r>
        <w:lastRenderedPageBreak/>
        <w:t>No me funciona la parte de conexion a base de datos porque la parte del usuario no la he hecho correctamente.</w:t>
      </w:r>
    </w:p>
    <w:p w14:paraId="661CA589" w14:textId="4B47634A" w:rsidR="00E722DD" w:rsidRDefault="00E722DD" w:rsidP="006772D2">
      <w:r w:rsidRPr="00E722DD">
        <w:drawing>
          <wp:inline distT="0" distB="0" distL="0" distR="0" wp14:anchorId="0CB8D871" wp14:editId="6452B6D8">
            <wp:extent cx="5486400" cy="2268855"/>
            <wp:effectExtent l="0" t="0" r="0" b="0"/>
            <wp:docPr id="15327617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6179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A01B" w14:textId="77777777" w:rsidR="007F32E8" w:rsidRDefault="007F32E8" w:rsidP="006772D2"/>
    <w:p w14:paraId="163EAEBC" w14:textId="77777777" w:rsidR="007F32E8" w:rsidRPr="006772D2" w:rsidRDefault="007F32E8" w:rsidP="006772D2"/>
    <w:sectPr w:rsidR="007F32E8" w:rsidRPr="006772D2" w:rsidSect="00034616">
      <w:headerReference w:type="defaul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C1F6" w14:textId="77777777" w:rsidR="00602705" w:rsidRDefault="00602705" w:rsidP="006772D2">
      <w:pPr>
        <w:spacing w:after="0" w:line="240" w:lineRule="auto"/>
      </w:pPr>
      <w:r>
        <w:separator/>
      </w:r>
    </w:p>
  </w:endnote>
  <w:endnote w:type="continuationSeparator" w:id="0">
    <w:p w14:paraId="1F06CB2E" w14:textId="77777777" w:rsidR="00602705" w:rsidRDefault="00602705" w:rsidP="0067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EF3ED" w14:textId="77777777" w:rsidR="00602705" w:rsidRDefault="00602705" w:rsidP="006772D2">
      <w:pPr>
        <w:spacing w:after="0" w:line="240" w:lineRule="auto"/>
      </w:pPr>
      <w:r>
        <w:separator/>
      </w:r>
    </w:p>
  </w:footnote>
  <w:footnote w:type="continuationSeparator" w:id="0">
    <w:p w14:paraId="0E35515E" w14:textId="77777777" w:rsidR="00602705" w:rsidRDefault="00602705" w:rsidP="00677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CAFB" w14:textId="6A52967E" w:rsidR="006772D2" w:rsidRDefault="006772D2">
    <w:pPr>
      <w:pStyle w:val="Encabezado"/>
    </w:pPr>
    <w:r>
      <w:t>Nombre:</w:t>
    </w:r>
  </w:p>
  <w:p w14:paraId="0B16D5C9" w14:textId="0B2A93F8" w:rsidR="006772D2" w:rsidRDefault="006772D2">
    <w:pPr>
      <w:pStyle w:val="Encabezado"/>
    </w:pPr>
    <w:r>
      <w:t>Fecha: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070602">
    <w:abstractNumId w:val="8"/>
  </w:num>
  <w:num w:numId="2" w16cid:durableId="1115442762">
    <w:abstractNumId w:val="6"/>
  </w:num>
  <w:num w:numId="3" w16cid:durableId="1464885248">
    <w:abstractNumId w:val="5"/>
  </w:num>
  <w:num w:numId="4" w16cid:durableId="1369603514">
    <w:abstractNumId w:val="4"/>
  </w:num>
  <w:num w:numId="5" w16cid:durableId="1063410201">
    <w:abstractNumId w:val="7"/>
  </w:num>
  <w:num w:numId="6" w16cid:durableId="1581674656">
    <w:abstractNumId w:val="3"/>
  </w:num>
  <w:num w:numId="7" w16cid:durableId="289555711">
    <w:abstractNumId w:val="2"/>
  </w:num>
  <w:num w:numId="8" w16cid:durableId="885332448">
    <w:abstractNumId w:val="1"/>
  </w:num>
  <w:num w:numId="9" w16cid:durableId="160939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9E3"/>
    <w:rsid w:val="00020949"/>
    <w:rsid w:val="00034616"/>
    <w:rsid w:val="00040DA9"/>
    <w:rsid w:val="0006063C"/>
    <w:rsid w:val="000A5E34"/>
    <w:rsid w:val="000D21DC"/>
    <w:rsid w:val="000D4C8F"/>
    <w:rsid w:val="00100D11"/>
    <w:rsid w:val="001132FF"/>
    <w:rsid w:val="0015074B"/>
    <w:rsid w:val="001A1B8E"/>
    <w:rsid w:val="001B0A76"/>
    <w:rsid w:val="00216DD7"/>
    <w:rsid w:val="00232228"/>
    <w:rsid w:val="00252C83"/>
    <w:rsid w:val="00256A54"/>
    <w:rsid w:val="00284A72"/>
    <w:rsid w:val="0029639D"/>
    <w:rsid w:val="002A2300"/>
    <w:rsid w:val="002D75DC"/>
    <w:rsid w:val="002E5E13"/>
    <w:rsid w:val="00326F90"/>
    <w:rsid w:val="00362D94"/>
    <w:rsid w:val="00372790"/>
    <w:rsid w:val="003C512F"/>
    <w:rsid w:val="003C6C8B"/>
    <w:rsid w:val="00473640"/>
    <w:rsid w:val="004F731F"/>
    <w:rsid w:val="00581418"/>
    <w:rsid w:val="00582AA9"/>
    <w:rsid w:val="00596556"/>
    <w:rsid w:val="00602705"/>
    <w:rsid w:val="00613309"/>
    <w:rsid w:val="006772D2"/>
    <w:rsid w:val="007313E5"/>
    <w:rsid w:val="0077039C"/>
    <w:rsid w:val="007C5330"/>
    <w:rsid w:val="007F32E8"/>
    <w:rsid w:val="0082620A"/>
    <w:rsid w:val="009571B3"/>
    <w:rsid w:val="0097725F"/>
    <w:rsid w:val="009C6004"/>
    <w:rsid w:val="00A8166A"/>
    <w:rsid w:val="00AA1D8D"/>
    <w:rsid w:val="00AA4915"/>
    <w:rsid w:val="00AE0D31"/>
    <w:rsid w:val="00B47730"/>
    <w:rsid w:val="00B50BE4"/>
    <w:rsid w:val="00B710D1"/>
    <w:rsid w:val="00BA6F1E"/>
    <w:rsid w:val="00C233A7"/>
    <w:rsid w:val="00C9117B"/>
    <w:rsid w:val="00CB0664"/>
    <w:rsid w:val="00D43FF3"/>
    <w:rsid w:val="00D55F7F"/>
    <w:rsid w:val="00DB66EF"/>
    <w:rsid w:val="00E722DD"/>
    <w:rsid w:val="00E95636"/>
    <w:rsid w:val="00F3234F"/>
    <w:rsid w:val="00F77D12"/>
    <w:rsid w:val="00F819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45FBD"/>
  <w14:defaultImageDpi w14:val="300"/>
  <w15:docId w15:val="{DE7A4C74-34F7-477D-AAB9-3F4B11EC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772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221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Darío Briongos García</cp:lastModifiedBy>
  <cp:revision>45</cp:revision>
  <dcterms:created xsi:type="dcterms:W3CDTF">2025-12-05T15:43:00Z</dcterms:created>
  <dcterms:modified xsi:type="dcterms:W3CDTF">2025-12-05T16:25:00Z</dcterms:modified>
  <cp:category/>
</cp:coreProperties>
</file>